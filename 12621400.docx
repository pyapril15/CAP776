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79AF" w14:textId="77777777" w:rsidR="00DF6AF4" w:rsidRDefault="00000000">
      <w:pPr>
        <w:jc w:val="center"/>
      </w:pPr>
      <w:r>
        <w:rPr>
          <w:b/>
          <w:sz w:val="26"/>
        </w:rPr>
        <w:t>CAP776: PROGRAMMING IN PYTHON</w:t>
      </w:r>
    </w:p>
    <w:p w14:paraId="1A81FAEE" w14:textId="77777777" w:rsidR="00DF6AF4" w:rsidRDefault="00000000">
      <w:pPr>
        <w:jc w:val="center"/>
      </w:pPr>
      <w:r>
        <w:rPr>
          <w:b/>
          <w:sz w:val="40"/>
        </w:rPr>
        <w:t xml:space="preserve">MINOR PROJECT </w:t>
      </w:r>
      <w:r w:rsidR="005113C1">
        <w:rPr>
          <w:b/>
          <w:sz w:val="40"/>
        </w:rPr>
        <w:t xml:space="preserve">#1 </w:t>
      </w:r>
      <w:r>
        <w:rPr>
          <w:b/>
          <w:sz w:val="40"/>
        </w:rPr>
        <w:t>REPORT</w:t>
      </w:r>
    </w:p>
    <w:p w14:paraId="07843376" w14:textId="77777777" w:rsidR="00DF6AF4" w:rsidRDefault="00000000">
      <w:pPr>
        <w:jc w:val="center"/>
      </w:pPr>
      <w:r>
        <w:rPr>
          <w:b/>
          <w:sz w:val="50"/>
        </w:rPr>
        <w:t xml:space="preserve">MY DATA, MY </w:t>
      </w:r>
      <w:r w:rsidR="005113C1">
        <w:rPr>
          <w:b/>
          <w:sz w:val="50"/>
        </w:rPr>
        <w:t>STORY</w:t>
      </w:r>
    </w:p>
    <w:p w14:paraId="75B6F5C7" w14:textId="77777777" w:rsidR="00DF6AF4" w:rsidRPr="00A50115" w:rsidRDefault="00000000">
      <w:pPr>
        <w:jc w:val="center"/>
        <w:rPr>
          <w:sz w:val="24"/>
          <w:szCs w:val="32"/>
        </w:rPr>
      </w:pPr>
      <w:r w:rsidRPr="00A50115">
        <w:rPr>
          <w:i/>
          <w:sz w:val="32"/>
          <w:szCs w:val="32"/>
        </w:rPr>
        <w:t>Personal Activity Intelligence Report</w:t>
      </w:r>
    </w:p>
    <w:p w14:paraId="06FFD12D" w14:textId="77777777" w:rsidR="00DF6AF4" w:rsidRDefault="00DF6A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14:paraId="35D6DECC" w14:textId="77777777" w:rsidTr="005113C1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F0864D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20108BFB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DF6AF4" w14:paraId="641D9AD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0F2DFDF2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7273EB7A" w14:textId="77777777" w:rsidR="00DF6AF4" w:rsidRPr="005113C1" w:rsidRDefault="00DF6AF4">
            <w:pPr>
              <w:rPr>
                <w:sz w:val="28"/>
                <w:szCs w:val="36"/>
              </w:rPr>
            </w:pPr>
          </w:p>
        </w:tc>
      </w:tr>
      <w:tr w:rsidR="00DF6AF4" w14:paraId="004012B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ECAC75B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44EDB4E" w14:textId="77777777" w:rsidR="00DF6AF4" w:rsidRPr="005113C1" w:rsidRDefault="00DF6AF4">
            <w:pPr>
              <w:rPr>
                <w:sz w:val="28"/>
                <w:szCs w:val="36"/>
              </w:rPr>
            </w:pPr>
          </w:p>
        </w:tc>
      </w:tr>
      <w:tr w:rsidR="00DF6AF4" w14:paraId="2B8CFE6E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51B7024" w14:textId="77777777" w:rsidR="00DF6AF4" w:rsidRPr="005113C1" w:rsidRDefault="005113C1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</w:t>
            </w:r>
            <w:r w:rsidRPr="005113C1">
              <w:rPr>
                <w:sz w:val="28"/>
                <w:szCs w:val="36"/>
              </w:rPr>
              <w:t xml:space="preserve"> / Section</w:t>
            </w:r>
          </w:p>
        </w:tc>
        <w:tc>
          <w:tcPr>
            <w:tcW w:w="5328" w:type="dxa"/>
            <w:vAlign w:val="center"/>
          </w:tcPr>
          <w:p w14:paraId="78A9F79B" w14:textId="77777777" w:rsidR="00DF6AF4" w:rsidRPr="005113C1" w:rsidRDefault="00DF6AF4">
            <w:pPr>
              <w:rPr>
                <w:sz w:val="28"/>
                <w:szCs w:val="36"/>
              </w:rPr>
            </w:pPr>
          </w:p>
        </w:tc>
      </w:tr>
      <w:tr w:rsidR="00DF6AF4" w14:paraId="33BB7B12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5B098505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17410076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 xml:space="preserve">13 August 2026 to </w:t>
            </w:r>
          </w:p>
        </w:tc>
      </w:tr>
      <w:tr w:rsidR="00DF6AF4" w14:paraId="2C924A3C" w14:textId="77777777" w:rsidTr="005113C1">
        <w:trPr>
          <w:trHeight w:val="454"/>
          <w:jc w:val="center"/>
        </w:trPr>
        <w:tc>
          <w:tcPr>
            <w:tcW w:w="5328" w:type="dxa"/>
            <w:vAlign w:val="center"/>
          </w:tcPr>
          <w:p w14:paraId="3A6D30F7" w14:textId="77777777" w:rsidR="00DF6AF4" w:rsidRPr="005113C1" w:rsidRDefault="00000000">
            <w:pPr>
              <w:rPr>
                <w:sz w:val="28"/>
                <w:szCs w:val="36"/>
              </w:rPr>
            </w:pPr>
            <w:r w:rsidRPr="005113C1"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09FC3BE4" w14:textId="77777777" w:rsidR="00DF6AF4" w:rsidRPr="005113C1" w:rsidRDefault="00DF6AF4">
            <w:pPr>
              <w:rPr>
                <w:sz w:val="28"/>
                <w:szCs w:val="36"/>
              </w:rPr>
            </w:pPr>
          </w:p>
        </w:tc>
      </w:tr>
    </w:tbl>
    <w:p w14:paraId="0336A050" w14:textId="77777777" w:rsidR="00DF6AF4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RPr="005113C1" w14:paraId="71DD6640" w14:textId="77777777" w:rsidTr="005113C1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1B0DF9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97ED5D0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b/>
                <w:sz w:val="24"/>
                <w:szCs w:val="36"/>
              </w:rPr>
              <w:t>Value</w:t>
            </w:r>
          </w:p>
        </w:tc>
      </w:tr>
      <w:tr w:rsidR="00DF6AF4" w:rsidRPr="005113C1" w14:paraId="3BCD133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5A88F59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3E902AF7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7EFF37FE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66AB0D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0EBCE08D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1701A3C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014030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3AC447C2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27625343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34F431DA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17295303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1CDCD6D9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0220FB86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Sleep/day</w:t>
            </w:r>
          </w:p>
        </w:tc>
        <w:tc>
          <w:tcPr>
            <w:tcW w:w="5328" w:type="dxa"/>
            <w:vAlign w:val="center"/>
          </w:tcPr>
          <w:p w14:paraId="465DF069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04617395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5F2B001F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Fitness/day</w:t>
            </w:r>
          </w:p>
        </w:tc>
        <w:tc>
          <w:tcPr>
            <w:tcW w:w="5328" w:type="dxa"/>
            <w:vAlign w:val="center"/>
          </w:tcPr>
          <w:p w14:paraId="0FB0956F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0A0A3CE4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99BCDB5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Study/day</w:t>
            </w:r>
          </w:p>
        </w:tc>
        <w:tc>
          <w:tcPr>
            <w:tcW w:w="5328" w:type="dxa"/>
            <w:vAlign w:val="center"/>
          </w:tcPr>
          <w:p w14:paraId="592F6388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31E2EBA0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5CE9A32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Coding/day</w:t>
            </w:r>
          </w:p>
        </w:tc>
        <w:tc>
          <w:tcPr>
            <w:tcW w:w="5328" w:type="dxa"/>
            <w:vAlign w:val="center"/>
          </w:tcPr>
          <w:p w14:paraId="21FE3FD1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03E2B65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69762387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</w:t>
            </w:r>
            <w:r w:rsidR="005113C1" w:rsidRPr="005113C1">
              <w:rPr>
                <w:sz w:val="24"/>
                <w:szCs w:val="36"/>
              </w:rPr>
              <w:t>Class/day</w:t>
            </w:r>
          </w:p>
        </w:tc>
        <w:tc>
          <w:tcPr>
            <w:tcW w:w="5328" w:type="dxa"/>
            <w:vAlign w:val="center"/>
          </w:tcPr>
          <w:p w14:paraId="743DDA0A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54151AD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2B79A8BB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 xml:space="preserve">Average Other </w:t>
            </w:r>
            <w:r w:rsidR="005113C1" w:rsidRPr="005113C1">
              <w:rPr>
                <w:sz w:val="24"/>
                <w:szCs w:val="36"/>
              </w:rPr>
              <w:t>Activities/day</w:t>
            </w:r>
          </w:p>
        </w:tc>
        <w:tc>
          <w:tcPr>
            <w:tcW w:w="5328" w:type="dxa"/>
            <w:vAlign w:val="center"/>
          </w:tcPr>
          <w:p w14:paraId="754ADD34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  <w:tr w:rsidR="00DF6AF4" w:rsidRPr="005113C1" w14:paraId="392BFC36" w14:textId="77777777" w:rsidTr="005113C1">
        <w:trPr>
          <w:trHeight w:val="397"/>
          <w:jc w:val="center"/>
        </w:trPr>
        <w:tc>
          <w:tcPr>
            <w:tcW w:w="5328" w:type="dxa"/>
            <w:vAlign w:val="center"/>
          </w:tcPr>
          <w:p w14:paraId="48B362D3" w14:textId="77777777" w:rsidR="00DF6AF4" w:rsidRPr="005113C1" w:rsidRDefault="00000000">
            <w:pPr>
              <w:rPr>
                <w:sz w:val="24"/>
                <w:szCs w:val="36"/>
              </w:rPr>
            </w:pPr>
            <w:r w:rsidRPr="005113C1">
              <w:rPr>
                <w:sz w:val="24"/>
                <w:szCs w:val="36"/>
              </w:rPr>
              <w:t>Average Free / Unaccounte</w:t>
            </w:r>
            <w:r w:rsidR="004403CD">
              <w:rPr>
                <w:sz w:val="24"/>
                <w:szCs w:val="36"/>
              </w:rPr>
              <w:t>d</w:t>
            </w:r>
            <w:r w:rsidRPr="005113C1">
              <w:rPr>
                <w:sz w:val="24"/>
                <w:szCs w:val="36"/>
              </w:rPr>
              <w:t xml:space="preserve"> </w:t>
            </w:r>
            <w:r w:rsidR="005113C1" w:rsidRPr="005113C1">
              <w:rPr>
                <w:sz w:val="24"/>
                <w:szCs w:val="36"/>
              </w:rPr>
              <w:t>Time/day</w:t>
            </w:r>
          </w:p>
        </w:tc>
        <w:tc>
          <w:tcPr>
            <w:tcW w:w="5328" w:type="dxa"/>
            <w:vAlign w:val="center"/>
          </w:tcPr>
          <w:p w14:paraId="24E325C0" w14:textId="77777777" w:rsidR="00DF6AF4" w:rsidRPr="005113C1" w:rsidRDefault="00DF6AF4">
            <w:pPr>
              <w:rPr>
                <w:sz w:val="24"/>
                <w:szCs w:val="36"/>
              </w:rPr>
            </w:pPr>
          </w:p>
        </w:tc>
      </w:tr>
    </w:tbl>
    <w:p w14:paraId="677765B4" w14:textId="77777777" w:rsidR="004403CD" w:rsidRDefault="004403CD" w:rsidP="004403CD">
      <w:pPr>
        <w:pStyle w:val="Heading1"/>
      </w:pPr>
    </w:p>
    <w:p w14:paraId="33F32655" w14:textId="77777777" w:rsidR="00A50115" w:rsidRPr="00A50115" w:rsidRDefault="00A50115" w:rsidP="00A50115"/>
    <w:p w14:paraId="6A858C2B" w14:textId="77777777" w:rsidR="004403CD" w:rsidRPr="004403CD" w:rsidRDefault="00000000" w:rsidP="004403CD">
      <w:pPr>
        <w:pStyle w:val="Heading1"/>
      </w:pPr>
      <w:r>
        <w:lastRenderedPageBreak/>
        <w:t>2. Index Values</w:t>
      </w:r>
    </w:p>
    <w:p w14:paraId="205F4F66" w14:textId="77777777" w:rsidR="00DF6AF4" w:rsidRPr="00A50115" w:rsidRDefault="00000000" w:rsidP="00A50115">
      <w:pPr>
        <w:rPr>
          <w:sz w:val="36"/>
          <w:szCs w:val="44"/>
        </w:rPr>
      </w:pPr>
      <w:r w:rsidRPr="00A50115"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F6AF4" w:rsidRPr="00A50115" w14:paraId="3B8B7261" w14:textId="77777777" w:rsidTr="00A50115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0375C69D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8511E3F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B022CFB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8467B5" w14:textId="77777777" w:rsidR="00E965C2" w:rsidRPr="00A50115" w:rsidRDefault="00000000">
            <w:pPr>
              <w:rPr>
                <w:b/>
                <w:sz w:val="22"/>
                <w:szCs w:val="28"/>
              </w:rPr>
            </w:pPr>
            <w:r w:rsidRPr="00A50115">
              <w:rPr>
                <w:b/>
                <w:sz w:val="22"/>
                <w:szCs w:val="28"/>
              </w:rPr>
              <w:t>Value to Enter</w:t>
            </w:r>
          </w:p>
        </w:tc>
      </w:tr>
      <w:tr w:rsidR="00E965C2" w:rsidRPr="00A50115" w14:paraId="4A5E3666" w14:textId="77777777" w:rsidTr="00A50115">
        <w:trPr>
          <w:trHeight w:val="397"/>
          <w:jc w:val="center"/>
        </w:trPr>
        <w:tc>
          <w:tcPr>
            <w:tcW w:w="2664" w:type="dxa"/>
          </w:tcPr>
          <w:p w14:paraId="6FAFD51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78EDC19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4E9E97F4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PAI =</w:t>
            </w:r>
            <w:r w:rsidRPr="00A50115">
              <w:rPr>
                <w:sz w:val="22"/>
                <w:szCs w:val="28"/>
              </w:rPr>
              <w:t xml:space="preserve"> 0.15(TPI) + 0.20(AAI) + 0.15(</w:t>
            </w:r>
            <w:proofErr w:type="spellStart"/>
            <w:r w:rsidRPr="00A50115">
              <w:rPr>
                <w:sz w:val="22"/>
                <w:szCs w:val="28"/>
              </w:rPr>
              <w:t>PhAI</w:t>
            </w:r>
            <w:proofErr w:type="spellEnd"/>
            <w:r w:rsidRPr="00A50115"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3538428F" w14:textId="12124ED8" w:rsidR="00E965C2" w:rsidRPr="00A50115" w:rsidRDefault="00E965C2">
            <w:pPr>
              <w:rPr>
                <w:sz w:val="22"/>
                <w:szCs w:val="28"/>
              </w:rPr>
            </w:pPr>
          </w:p>
        </w:tc>
      </w:tr>
      <w:tr w:rsidR="00E965C2" w:rsidRPr="00A50115" w14:paraId="73837B3B" w14:textId="77777777" w:rsidTr="00A50115">
        <w:trPr>
          <w:trHeight w:val="397"/>
          <w:jc w:val="center"/>
        </w:trPr>
        <w:tc>
          <w:tcPr>
            <w:tcW w:w="2664" w:type="dxa"/>
          </w:tcPr>
          <w:p w14:paraId="1B59C7B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5E4F7718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998B5B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TPI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62806A8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087E7BF6" w14:textId="77777777" w:rsidTr="00A50115">
        <w:trPr>
          <w:trHeight w:val="397"/>
          <w:jc w:val="center"/>
        </w:trPr>
        <w:tc>
          <w:tcPr>
            <w:tcW w:w="2664" w:type="dxa"/>
          </w:tcPr>
          <w:p w14:paraId="161B7D7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37AA3CBD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18E9031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AAI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3E2765F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615E4E10" w14:textId="77777777" w:rsidTr="00A50115">
        <w:trPr>
          <w:trHeight w:val="397"/>
          <w:jc w:val="center"/>
        </w:trPr>
        <w:tc>
          <w:tcPr>
            <w:tcW w:w="2664" w:type="dxa"/>
          </w:tcPr>
          <w:p w14:paraId="776642B0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29194E3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proofErr w:type="spellStart"/>
            <w:r w:rsidRPr="008B7565"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4ADADD50" w14:textId="77777777" w:rsidR="00E965C2" w:rsidRPr="00A50115" w:rsidRDefault="00000000">
            <w:pPr>
              <w:rPr>
                <w:sz w:val="22"/>
                <w:szCs w:val="28"/>
              </w:rPr>
            </w:pPr>
            <w:proofErr w:type="spellStart"/>
            <w:r w:rsidRPr="00A93983">
              <w:rPr>
                <w:b/>
                <w:bCs/>
                <w:sz w:val="22"/>
                <w:szCs w:val="28"/>
              </w:rPr>
              <w:t>PhAI</w:t>
            </w:r>
            <w:proofErr w:type="spellEnd"/>
            <w:r w:rsidRPr="00A93983">
              <w:rPr>
                <w:b/>
                <w:bCs/>
                <w:sz w:val="22"/>
                <w:szCs w:val="28"/>
              </w:rPr>
              <w:t xml:space="preserve">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4969228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2A2564F9" w14:textId="77777777" w:rsidTr="00A50115">
        <w:trPr>
          <w:trHeight w:val="397"/>
          <w:jc w:val="center"/>
        </w:trPr>
        <w:tc>
          <w:tcPr>
            <w:tcW w:w="2664" w:type="dxa"/>
          </w:tcPr>
          <w:p w14:paraId="79E59E6A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8FB4A35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5B5ABD47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SRI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431C2788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08196FEC" w14:textId="77777777" w:rsidTr="00A50115">
        <w:trPr>
          <w:trHeight w:val="397"/>
          <w:jc w:val="center"/>
        </w:trPr>
        <w:tc>
          <w:tcPr>
            <w:tcW w:w="2664" w:type="dxa"/>
          </w:tcPr>
          <w:p w14:paraId="779F72C1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3B024F33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62A51F62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ABI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73B1D3DB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50A7F617" w14:textId="77777777" w:rsidTr="00A50115">
        <w:trPr>
          <w:trHeight w:val="397"/>
          <w:jc w:val="center"/>
        </w:trPr>
        <w:tc>
          <w:tcPr>
            <w:tcW w:w="2664" w:type="dxa"/>
          </w:tcPr>
          <w:p w14:paraId="52E771D9" w14:textId="3474A4D4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 xml:space="preserve">Time </w:t>
            </w:r>
            <w:r w:rsidR="008B7565" w:rsidRPr="00A50115">
              <w:rPr>
                <w:sz w:val="22"/>
                <w:szCs w:val="28"/>
              </w:rPr>
              <w:t>Utilization</w:t>
            </w:r>
          </w:p>
        </w:tc>
        <w:tc>
          <w:tcPr>
            <w:tcW w:w="2664" w:type="dxa"/>
          </w:tcPr>
          <w:p w14:paraId="140765C1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7AD7615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TUI =</w:t>
            </w:r>
            <w:r w:rsidRPr="00A50115">
              <w:rPr>
                <w:sz w:val="22"/>
                <w:szCs w:val="28"/>
              </w:rPr>
              <w:t xml:space="preserve"> </w:t>
            </w:r>
            <w:proofErr w:type="gramStart"/>
            <w:r w:rsidRPr="00A50115">
              <w:rPr>
                <w:sz w:val="22"/>
                <w:szCs w:val="28"/>
              </w:rPr>
              <w:t>Average(</w:t>
            </w:r>
            <w:proofErr w:type="gramEnd"/>
            <w:r w:rsidRPr="00A50115"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3BF658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min/day</w:t>
            </w:r>
          </w:p>
        </w:tc>
      </w:tr>
      <w:tr w:rsidR="00E965C2" w:rsidRPr="00A50115" w14:paraId="187C3762" w14:textId="77777777" w:rsidTr="00A50115">
        <w:trPr>
          <w:trHeight w:val="397"/>
          <w:jc w:val="center"/>
        </w:trPr>
        <w:tc>
          <w:tcPr>
            <w:tcW w:w="2664" w:type="dxa"/>
          </w:tcPr>
          <w:p w14:paraId="5698B3B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3B33216A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3395A03F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EI =</w:t>
            </w:r>
            <w:r w:rsidRPr="00A50115"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0E316855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/ 5</w:t>
            </w:r>
          </w:p>
        </w:tc>
      </w:tr>
      <w:tr w:rsidR="00E965C2" w:rsidRPr="00A50115" w14:paraId="7D6A6F56" w14:textId="77777777" w:rsidTr="00A50115">
        <w:trPr>
          <w:trHeight w:val="397"/>
          <w:jc w:val="center"/>
        </w:trPr>
        <w:tc>
          <w:tcPr>
            <w:tcW w:w="2664" w:type="dxa"/>
          </w:tcPr>
          <w:p w14:paraId="70656E69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7E499ABE" w14:textId="77777777" w:rsidR="00E965C2" w:rsidRPr="008B7565" w:rsidRDefault="00000000">
            <w:pPr>
              <w:rPr>
                <w:b/>
                <w:bCs/>
                <w:sz w:val="22"/>
                <w:szCs w:val="28"/>
              </w:rPr>
            </w:pPr>
            <w:r w:rsidRPr="008B7565"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68C25ABD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93983">
              <w:rPr>
                <w:b/>
                <w:bCs/>
                <w:sz w:val="22"/>
                <w:szCs w:val="28"/>
              </w:rPr>
              <w:t>DCI =</w:t>
            </w:r>
            <w:r w:rsidRPr="00A50115"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31FFE46" w14:textId="77777777" w:rsidR="00E965C2" w:rsidRPr="00A50115" w:rsidRDefault="00000000">
            <w:pPr>
              <w:rPr>
                <w:sz w:val="22"/>
                <w:szCs w:val="28"/>
              </w:rPr>
            </w:pPr>
            <w:r w:rsidRPr="00A50115">
              <w:rPr>
                <w:sz w:val="22"/>
                <w:szCs w:val="28"/>
              </w:rPr>
              <w:t>________ %</w:t>
            </w:r>
          </w:p>
        </w:tc>
      </w:tr>
    </w:tbl>
    <w:p w14:paraId="773E2104" w14:textId="77777777" w:rsidR="00DF6AF4" w:rsidRPr="00A50115" w:rsidRDefault="00000000" w:rsidP="00A50115">
      <w:pPr>
        <w:jc w:val="both"/>
        <w:rPr>
          <w:sz w:val="36"/>
          <w:szCs w:val="44"/>
        </w:rPr>
      </w:pPr>
      <w:r w:rsidRPr="00A50115">
        <w:rPr>
          <w:sz w:val="24"/>
          <w:szCs w:val="32"/>
        </w:rPr>
        <w:t xml:space="preserve">Formula references: All time values are taken directly from the activity record and </w:t>
      </w:r>
      <w:proofErr w:type="gramStart"/>
      <w:r w:rsidRPr="00A50115">
        <w:rPr>
          <w:sz w:val="24"/>
          <w:szCs w:val="32"/>
        </w:rPr>
        <w:t>averaged</w:t>
      </w:r>
      <w:proofErr w:type="gramEnd"/>
      <w:r w:rsidRPr="00A50115">
        <w:rPr>
          <w:sz w:val="24"/>
          <w:szCs w:val="32"/>
        </w:rPr>
        <w:t xml:space="preserve">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25858114" w14:textId="77777777" w:rsidR="00DF6AF4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14:paraId="795BEBC8" w14:textId="77777777" w:rsidTr="004403CD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0DB5A207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0C159E25" w14:textId="6725B7C5" w:rsidR="00DF6AF4" w:rsidRPr="004403CD" w:rsidRDefault="00B82014">
            <w:pPr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</w:t>
            </w:r>
            <w:r w:rsidR="00000000" w:rsidRPr="004403CD">
              <w:rPr>
                <w:b/>
                <w:sz w:val="28"/>
                <w:szCs w:val="40"/>
              </w:rPr>
              <w:t>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34609C6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b/>
                <w:sz w:val="28"/>
                <w:szCs w:val="40"/>
              </w:rPr>
              <w:t>Evidence from my data</w:t>
            </w:r>
          </w:p>
        </w:tc>
      </w:tr>
      <w:tr w:rsidR="00DF6AF4" w14:paraId="4767D51F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67160D9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569D5526" w14:textId="55E46C3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6CD8775B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4313659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7567D1DD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2AEAEFB1" w14:textId="517DA805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11FA1C11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0AFB3E27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5A2CE1D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06DFDCDB" w14:textId="1F098B67" w:rsidR="00DF6AF4" w:rsidRPr="004403CD" w:rsidRDefault="00DC7DFF">
            <w:pPr>
              <w:rPr>
                <w:sz w:val="28"/>
                <w:szCs w:val="40"/>
              </w:rPr>
            </w:pPr>
            <w:r w:rsidRPr="00DC7DFF"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55286D70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70C0AAD3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638C1730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626F0C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2B4AD456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  <w:tr w:rsidR="00DF6AF4" w14:paraId="1E2DF125" w14:textId="77777777" w:rsidTr="004403CD">
        <w:trPr>
          <w:trHeight w:val="397"/>
          <w:jc w:val="center"/>
        </w:trPr>
        <w:tc>
          <w:tcPr>
            <w:tcW w:w="675" w:type="dxa"/>
            <w:vAlign w:val="center"/>
          </w:tcPr>
          <w:p w14:paraId="2A665AB6" w14:textId="77777777" w:rsidR="00DF6AF4" w:rsidRPr="004403CD" w:rsidRDefault="00000000">
            <w:pPr>
              <w:rPr>
                <w:sz w:val="28"/>
                <w:szCs w:val="40"/>
              </w:rPr>
            </w:pPr>
            <w:r w:rsidRPr="004403CD"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3B2CDE9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  <w:tc>
          <w:tcPr>
            <w:tcW w:w="4527" w:type="dxa"/>
            <w:vAlign w:val="center"/>
          </w:tcPr>
          <w:p w14:paraId="6D923CA8" w14:textId="77777777" w:rsidR="00DF6AF4" w:rsidRPr="004403CD" w:rsidRDefault="00DF6AF4">
            <w:pPr>
              <w:rPr>
                <w:sz w:val="28"/>
                <w:szCs w:val="40"/>
              </w:rPr>
            </w:pPr>
          </w:p>
        </w:tc>
      </w:tr>
    </w:tbl>
    <w:p w14:paraId="6388D282" w14:textId="77777777" w:rsidR="004403CD" w:rsidRDefault="004403CD">
      <w:pPr>
        <w:pStyle w:val="Heading1"/>
      </w:pPr>
    </w:p>
    <w:p w14:paraId="1300BCAA" w14:textId="77777777" w:rsidR="00DF6AF4" w:rsidRDefault="00000000">
      <w:pPr>
        <w:pStyle w:val="Heading1"/>
      </w:pPr>
      <w:r>
        <w:t>4. Findings About Myself (100–200 words)</w:t>
      </w:r>
    </w:p>
    <w:p w14:paraId="1E528DC4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Write about what your activity data revealed about your habits, priorities, consistency, balance, academic/technical engagement</w:t>
      </w:r>
      <w:r w:rsidR="004403CD">
        <w:rPr>
          <w:sz w:val="24"/>
          <w:szCs w:val="32"/>
        </w:rPr>
        <w:t xml:space="preserve">, and the </w:t>
      </w:r>
      <w:r w:rsidRPr="004403CD">
        <w:rPr>
          <w:sz w:val="24"/>
          <w:szCs w:val="32"/>
        </w:rPr>
        <w:t>relationship between activities and your reported experience.</w:t>
      </w:r>
    </w:p>
    <w:p w14:paraId="60156108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F385F07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A25155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0E16EFCA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0F9DDEB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2CC3496D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5AE4B842" w14:textId="77777777" w:rsidR="00DF6AF4" w:rsidRDefault="00000000" w:rsidP="004403CD">
      <w:r>
        <w:t>________________________________________________________________________________________</w:t>
      </w:r>
      <w:r w:rsidR="004403CD">
        <w:t>_______________________________</w:t>
      </w:r>
    </w:p>
    <w:p w14:paraId="137D97C4" w14:textId="77777777" w:rsidR="00DF6AF4" w:rsidRDefault="00000000">
      <w:pPr>
        <w:pStyle w:val="Heading1"/>
      </w:pPr>
      <w:r>
        <w:t>5. Areas and Ways to Improve My Lifestyle (100–200 words)</w:t>
      </w:r>
    </w:p>
    <w:p w14:paraId="5434013C" w14:textId="77777777" w:rsidR="00DF6AF4" w:rsidRPr="004403CD" w:rsidRDefault="00000000" w:rsidP="004403CD">
      <w:pPr>
        <w:jc w:val="both"/>
        <w:rPr>
          <w:sz w:val="24"/>
          <w:szCs w:val="32"/>
        </w:rPr>
      </w:pPr>
      <w:r w:rsidRPr="004403CD"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6A203C2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1AF95F4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81894EB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6215EF22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E83DD9D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23D9D050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761965B3" w14:textId="77777777" w:rsidR="004403CD" w:rsidRDefault="004403CD" w:rsidP="004403CD">
      <w:r>
        <w:t>_______________________________________________________________________________________________________________________</w:t>
      </w:r>
    </w:p>
    <w:p w14:paraId="475F7FA9" w14:textId="77777777" w:rsidR="00DF6AF4" w:rsidRDefault="00000000">
      <w:pPr>
        <w:pStyle w:val="Heading1"/>
      </w:pPr>
      <w:r>
        <w:t>6. Student Declaration</w:t>
      </w:r>
    </w:p>
    <w:p w14:paraId="35B14525" w14:textId="77777777" w:rsidR="00DF6AF4" w:rsidRPr="004403CD" w:rsidRDefault="00000000">
      <w:pPr>
        <w:rPr>
          <w:sz w:val="24"/>
          <w:szCs w:val="32"/>
        </w:rPr>
      </w:pPr>
      <w:r w:rsidRPr="004403CD"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F6AF4" w:rsidRPr="004403CD" w14:paraId="3DE550F1" w14:textId="77777777" w:rsidTr="004403CD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6CB6729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E57A02B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72A84ED6" w14:textId="77777777" w:rsidR="00DF6AF4" w:rsidRPr="004403CD" w:rsidRDefault="00000000">
            <w:pPr>
              <w:rPr>
                <w:sz w:val="24"/>
                <w:szCs w:val="32"/>
              </w:rPr>
            </w:pPr>
            <w:r w:rsidRPr="004403CD">
              <w:rPr>
                <w:b/>
                <w:sz w:val="24"/>
                <w:szCs w:val="32"/>
              </w:rPr>
              <w:t>Date</w:t>
            </w:r>
          </w:p>
        </w:tc>
      </w:tr>
      <w:tr w:rsidR="00DF6AF4" w:rsidRPr="004403CD" w14:paraId="29CE42FD" w14:textId="77777777" w:rsidTr="00A50115">
        <w:trPr>
          <w:trHeight w:val="624"/>
          <w:jc w:val="center"/>
        </w:trPr>
        <w:tc>
          <w:tcPr>
            <w:tcW w:w="3552" w:type="dxa"/>
            <w:vAlign w:val="center"/>
          </w:tcPr>
          <w:p w14:paraId="215F084B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  <w:tc>
          <w:tcPr>
            <w:tcW w:w="3552" w:type="dxa"/>
            <w:vAlign w:val="center"/>
          </w:tcPr>
          <w:p w14:paraId="55CDD772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  <w:tc>
          <w:tcPr>
            <w:tcW w:w="3552" w:type="dxa"/>
            <w:vAlign w:val="center"/>
          </w:tcPr>
          <w:p w14:paraId="54CF2514" w14:textId="77777777" w:rsidR="00DF6AF4" w:rsidRPr="004403CD" w:rsidRDefault="00DF6AF4">
            <w:pPr>
              <w:rPr>
                <w:sz w:val="24"/>
                <w:szCs w:val="32"/>
              </w:rPr>
            </w:pPr>
          </w:p>
        </w:tc>
      </w:tr>
    </w:tbl>
    <w:p w14:paraId="68ECABC4" w14:textId="77777777" w:rsidR="00BC55B3" w:rsidRDefault="00BC55B3" w:rsidP="004403CD">
      <w:pPr>
        <w:jc w:val="center"/>
      </w:pPr>
    </w:p>
    <w:sectPr w:rsidR="00BC55B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E278" w14:textId="77777777" w:rsidR="009406AE" w:rsidRDefault="009406AE">
      <w:pPr>
        <w:spacing w:after="0" w:line="240" w:lineRule="auto"/>
      </w:pPr>
      <w:r>
        <w:separator/>
      </w:r>
    </w:p>
  </w:endnote>
  <w:endnote w:type="continuationSeparator" w:id="0">
    <w:p w14:paraId="68733681" w14:textId="77777777" w:rsidR="009406AE" w:rsidRDefault="00940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FA2" w14:textId="77777777" w:rsidR="00DF6AF4" w:rsidRDefault="00000000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0ACF" w14:textId="77777777" w:rsidR="009406AE" w:rsidRDefault="009406AE">
      <w:pPr>
        <w:spacing w:after="0" w:line="240" w:lineRule="auto"/>
      </w:pPr>
      <w:r>
        <w:separator/>
      </w:r>
    </w:p>
  </w:footnote>
  <w:footnote w:type="continuationSeparator" w:id="0">
    <w:p w14:paraId="63B3C099" w14:textId="77777777" w:rsidR="009406AE" w:rsidRDefault="00940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73F"/>
    <w:rsid w:val="004403CD"/>
    <w:rsid w:val="005113C1"/>
    <w:rsid w:val="0071694F"/>
    <w:rsid w:val="008B7565"/>
    <w:rsid w:val="009406AE"/>
    <w:rsid w:val="00A50115"/>
    <w:rsid w:val="00A93983"/>
    <w:rsid w:val="00AA1D8D"/>
    <w:rsid w:val="00B47730"/>
    <w:rsid w:val="00B82014"/>
    <w:rsid w:val="00BC55B3"/>
    <w:rsid w:val="00CB0664"/>
    <w:rsid w:val="00DC7DFF"/>
    <w:rsid w:val="00DF6AF4"/>
    <w:rsid w:val="00E965C2"/>
    <w:rsid w:val="00FC693F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lovi raj gupta</cp:lastModifiedBy>
  <cp:revision>9</cp:revision>
  <dcterms:created xsi:type="dcterms:W3CDTF">2013-12-23T23:15:00Z</dcterms:created>
  <dcterms:modified xsi:type="dcterms:W3CDTF">2026-09-14T08:59:00Z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