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79AF" w14:textId="77777777" w:rsidR="00DF6AF4" w:rsidRDefault="00000000">
      <w:pPr>
        <w:jc w:val="center"/>
      </w:pPr>
      <w:r>
        <w:rPr>
          <w:b/>
          <w:sz w:val="26"/>
        </w:rPr>
        <w:t>CAP776: PROGRAMMING IN PYTHON</w:t>
      </w:r>
    </w:p>
    <w:p w14:paraId="1A81FAEE" w14:textId="77777777" w:rsidR="00DF6AF4" w:rsidRDefault="00000000">
      <w:pPr>
        <w:jc w:val="center"/>
      </w:pPr>
      <w:r>
        <w:rPr>
          <w:b/>
          <w:sz w:val="40"/>
        </w:rPr>
        <w:t xml:space="preserve">MINOR PROJECT #1 REPORT</w:t>
      </w:r>
    </w:p>
    <w:p w14:paraId="07843376" w14:textId="77777777" w:rsidR="00DF6AF4" w:rsidRDefault="00000000">
      <w:pPr>
        <w:jc w:val="center"/>
      </w:pPr>
      <w:r>
        <w:rPr>
          <w:b/>
          <w:sz w:val="50"/>
        </w:rPr>
        <w:t xml:space="preserve">MY DATA, MY STORY</w:t>
      </w:r>
    </w:p>
    <w:p w14:paraId="75B6F5C7" w14:textId="77777777" w:rsidR="00DF6AF4" w:rsidRPr="00A50115" w:rsidRDefault="00000000">
      <w:pPr>
        <w:jc w:val="center"/>
        <w:rPr>
          <w:sz w:val="24"/>
          <w:szCs w:val="32"/>
        </w:rPr>
      </w:pPr>
      <w:r>
        <w:rPr>
          <w:i/>
          <w:sz w:val="32"/>
          <w:szCs w:val="32"/>
        </w:rPr>
        <w:t>Personal Activity Intelligence Report</w:t>
      </w:r>
    </w:p>
    <w:p w14:paraId="06FFD12D" w14:textId="77777777" w:rsidR="00DF6AF4" w:rsidRDefault="00DF6AF4"/>
    <w:tbl>
      <w:tblPr>
        <w:tblStyle w:val="TableGrid"/>
        <w:tblW w:w="0" w:type="auto"/>
        <w:jc w:val="center"/>
        <w:tblLook w:val="04A0" w:firstRow="1" w:lastRow="0" w:firstColumn="1" w:lastColumn="0" w:noHBand="0" w:noVBand="1"/>
      </w:tblPr>
      <w:tblGrid>
        <w:gridCol w:w="5328"/>
        <w:gridCol w:w="5328"/>
      </w:tblGrid>
      <w:tr w:rsidR="00DF6AF4" w14:paraId="35D6DECC" w14:textId="77777777" w:rsidTr="005113C1">
        <w:trPr>
          <w:trHeight w:val="454"/>
          <w:jc w:val="center"/>
        </w:trPr>
        <w:tc>
          <w:tcPr>
            <w:tcW w:w="5328" w:type="dxa"/>
            <w:shd w:val="clear" w:color="auto" w:fill="D9EAF7"/>
            <w:vAlign w:val="center"/>
          </w:tcPr>
          <w:p w14:paraId="1F0864D2" w14:textId="77777777" w:rsidR="00DF6AF4" w:rsidRPr="005113C1" w:rsidRDefault="00000000">
            <w:pPr>
              <w:rPr>
                <w:sz w:val="28"/>
                <w:szCs w:val="36"/>
              </w:rPr>
            </w:pPr>
            <w:r>
              <w:rPr>
                <w:b/>
                <w:sz w:val="28"/>
                <w:szCs w:val="36"/>
              </w:rPr>
              <w:t>Student Details</w:t>
            </w:r>
          </w:p>
        </w:tc>
        <w:tc>
          <w:tcPr>
            <w:tcW w:w="5328" w:type="dxa"/>
            <w:shd w:val="clear" w:color="auto" w:fill="D9EAF7"/>
            <w:vAlign w:val="center"/>
          </w:tcPr>
          <w:p w14:paraId="20108BFB" w14:textId="77777777" w:rsidR="00DF6AF4" w:rsidRPr="005113C1" w:rsidRDefault="005113C1">
            <w:pPr>
              <w:rPr>
                <w:sz w:val="28"/>
                <w:szCs w:val="36"/>
              </w:rPr>
            </w:pPr>
            <w:r>
              <w:rPr>
                <w:b/>
                <w:sz w:val="28"/>
                <w:szCs w:val="36"/>
              </w:rPr>
              <w:t>Info</w:t>
            </w:r>
          </w:p>
        </w:tc>
      </w:tr>
      <w:tr w:rsidR="00DF6AF4" w14:paraId="641D9ADC" w14:textId="77777777" w:rsidTr="005113C1">
        <w:trPr>
          <w:trHeight w:val="454"/>
          <w:jc w:val="center"/>
        </w:trPr>
        <w:tc>
          <w:tcPr>
            <w:tcW w:w="5328" w:type="dxa"/>
            <w:vAlign w:val="center"/>
          </w:tcPr>
          <w:p w14:paraId="0F2DFDF2" w14:textId="77777777" w:rsidR="00DF6AF4" w:rsidRPr="005113C1" w:rsidRDefault="00000000">
            <w:pPr>
              <w:rPr>
                <w:sz w:val="28"/>
                <w:szCs w:val="36"/>
              </w:rPr>
            </w:pPr>
            <w:r>
              <w:rPr>
                <w:sz w:val="28"/>
                <w:szCs w:val="36"/>
              </w:rPr>
              <w:t>Student Name</w:t>
            </w:r>
          </w:p>
        </w:tc>
        <w:tc>
          <w:tcPr>
            <w:tcW w:w="5328" w:type="dxa"/>
            <w:vAlign w:val="center"/>
          </w:tcPr>
          <w:p w14:paraId="7273EB7A" w14:textId="77777777" w:rsidR="00DF6AF4" w:rsidRPr="005113C1" w:rsidRDefault="00DF6AF4">
            <w:pPr>
              <w:rPr>
                <w:sz w:val="28"/>
                <w:szCs w:val="36"/>
              </w:rPr>
            </w:pPr>
            <w:r>
              <w:rPr>
                <w:sz w:val="28"/>
                <w:szCs w:val="36"/>
              </w:rPr>
              <w:t>Praveen Yadav</w:t>
            </w:r>
          </w:p>
        </w:tc>
      </w:tr>
      <w:tr w:rsidR="00DF6AF4" w14:paraId="004012BC" w14:textId="77777777" w:rsidTr="005113C1">
        <w:trPr>
          <w:trHeight w:val="454"/>
          <w:jc w:val="center"/>
        </w:trPr>
        <w:tc>
          <w:tcPr>
            <w:tcW w:w="5328" w:type="dxa"/>
            <w:vAlign w:val="center"/>
          </w:tcPr>
          <w:p w14:paraId="5ECAC75B" w14:textId="77777777" w:rsidR="00DF6AF4" w:rsidRPr="005113C1" w:rsidRDefault="00000000">
            <w:pPr>
              <w:rPr>
                <w:sz w:val="28"/>
                <w:szCs w:val="36"/>
              </w:rPr>
            </w:pPr>
            <w:r>
              <w:rPr>
                <w:sz w:val="28"/>
                <w:szCs w:val="36"/>
              </w:rPr>
              <w:t>Registration / Roll No.</w:t>
            </w:r>
          </w:p>
        </w:tc>
        <w:tc>
          <w:tcPr>
            <w:tcW w:w="5328" w:type="dxa"/>
            <w:vAlign w:val="center"/>
          </w:tcPr>
          <w:p w14:paraId="244EDB4E" w14:textId="77777777" w:rsidR="00DF6AF4" w:rsidRPr="005113C1" w:rsidRDefault="00DF6AF4">
            <w:pPr>
              <w:rPr>
                <w:sz w:val="28"/>
                <w:szCs w:val="36"/>
              </w:rPr>
            </w:pPr>
            <w:r>
              <w:rPr>
                <w:sz w:val="28"/>
                <w:szCs w:val="36"/>
              </w:rPr>
              <w:t>12621400</w:t>
            </w:r>
          </w:p>
        </w:tc>
      </w:tr>
      <w:tr w:rsidR="00DF6AF4" w14:paraId="2B8CFE6E" w14:textId="77777777" w:rsidTr="005113C1">
        <w:trPr>
          <w:trHeight w:val="454"/>
          <w:jc w:val="center"/>
        </w:trPr>
        <w:tc>
          <w:tcPr>
            <w:tcW w:w="5328" w:type="dxa"/>
            <w:vAlign w:val="center"/>
          </w:tcPr>
          <w:p w14:paraId="351B7024" w14:textId="77777777" w:rsidR="00DF6AF4" w:rsidRPr="005113C1" w:rsidRDefault="005113C1">
            <w:pPr>
              <w:rPr>
                <w:sz w:val="28"/>
                <w:szCs w:val="36"/>
              </w:rPr>
            </w:pPr>
            <w:r>
              <w:rPr>
                <w:sz w:val="28"/>
                <w:szCs w:val="36"/>
              </w:rPr>
              <w:t xml:space="preserve">Program / Section</w:t>
            </w:r>
          </w:p>
        </w:tc>
        <w:tc>
          <w:tcPr>
            <w:tcW w:w="5328" w:type="dxa"/>
            <w:vAlign w:val="center"/>
          </w:tcPr>
          <w:p w14:paraId="78A9F79B" w14:textId="77777777" w:rsidR="00DF6AF4" w:rsidRPr="005113C1" w:rsidRDefault="00DF6AF4">
            <w:pPr>
              <w:rPr>
                <w:sz w:val="28"/>
                <w:szCs w:val="36"/>
              </w:rPr>
            </w:pPr>
            <w:r>
              <w:rPr>
                <w:sz w:val="28"/>
                <w:szCs w:val="36"/>
              </w:rPr>
              <w:t>MCA - D1P2633</w:t>
            </w:r>
          </w:p>
        </w:tc>
      </w:tr>
      <w:tr w:rsidR="00DF6AF4" w14:paraId="33BB7B12" w14:textId="77777777" w:rsidTr="005113C1">
        <w:trPr>
          <w:trHeight w:val="454"/>
          <w:jc w:val="center"/>
        </w:trPr>
        <w:tc>
          <w:tcPr>
            <w:tcW w:w="5328" w:type="dxa"/>
            <w:vAlign w:val="center"/>
          </w:tcPr>
          <w:p w14:paraId="5B098505" w14:textId="77777777" w:rsidR="00DF6AF4" w:rsidRPr="005113C1" w:rsidRDefault="00000000">
            <w:pPr>
              <w:rPr>
                <w:sz w:val="28"/>
                <w:szCs w:val="36"/>
              </w:rPr>
            </w:pPr>
            <w:r>
              <w:rPr>
                <w:sz w:val="28"/>
                <w:szCs w:val="36"/>
              </w:rPr>
              <w:t>Activity Recording Period</w:t>
            </w:r>
          </w:p>
        </w:tc>
        <w:tc>
          <w:tcPr>
            <w:tcW w:w="5328" w:type="dxa"/>
            <w:vAlign w:val="center"/>
          </w:tcPr>
          <w:p w14:paraId="17410076" w14:textId="77777777" w:rsidR="00DF6AF4" w:rsidRPr="005113C1" w:rsidRDefault="00000000">
            <w:pPr>
              <w:rPr>
                <w:sz w:val="28"/>
                <w:szCs w:val="36"/>
              </w:rPr>
            </w:pPr>
            <w:r>
              <w:rPr>
                <w:sz w:val="28"/>
                <w:szCs w:val="36"/>
              </w:rPr>
              <w:t xml:space="preserve">13 August 2026 to 21 September 2026</w:t>
            </w:r>
          </w:p>
        </w:tc>
      </w:tr>
      <w:tr w:rsidR="00DF6AF4" w14:paraId="2C924A3C" w14:textId="77777777" w:rsidTr="005113C1">
        <w:trPr>
          <w:trHeight w:val="454"/>
          <w:jc w:val="center"/>
        </w:trPr>
        <w:tc>
          <w:tcPr>
            <w:tcW w:w="5328" w:type="dxa"/>
            <w:vAlign w:val="center"/>
          </w:tcPr>
          <w:p w14:paraId="3A6D30F7" w14:textId="77777777" w:rsidR="00DF6AF4" w:rsidRPr="005113C1" w:rsidRDefault="00000000">
            <w:pPr>
              <w:rPr>
                <w:sz w:val="28"/>
                <w:szCs w:val="36"/>
              </w:rPr>
            </w:pPr>
            <w:r>
              <w:rPr>
                <w:sz w:val="28"/>
                <w:szCs w:val="36"/>
              </w:rPr>
              <w:t>Date of Report Generation</w:t>
            </w:r>
          </w:p>
        </w:tc>
        <w:tc>
          <w:tcPr>
            <w:tcW w:w="5328" w:type="dxa"/>
            <w:vAlign w:val="center"/>
          </w:tcPr>
          <w:p w14:paraId="09FC3BE4" w14:textId="77777777" w:rsidR="00DF6AF4" w:rsidRPr="005113C1" w:rsidRDefault="00DF6AF4">
            <w:pPr>
              <w:rPr>
                <w:sz w:val="28"/>
                <w:szCs w:val="36"/>
              </w:rPr>
            </w:pPr>
            <w:r>
              <w:rPr>
                <w:sz w:val="28"/>
                <w:szCs w:val="36"/>
              </w:rPr>
              <w:t>25 September 2026</w:t>
            </w:r>
          </w:p>
        </w:tc>
      </w:tr>
    </w:tbl>
    <w:p w14:paraId="0336A050" w14:textId="77777777" w:rsidR="00DF6AF4" w:rsidRDefault="00000000">
      <w:pPr>
        <w:pStyle w:val="Heading1"/>
      </w:pPr>
      <w:r>
        <w:t>1. Activity Data Summary</w:t>
      </w:r>
    </w:p>
    <w:tbl>
      <w:tblPr>
        <w:tblStyle w:val="TableGrid"/>
        <w:tblW w:w="0" w:type="auto"/>
        <w:jc w:val="center"/>
        <w:tblLook w:val="04A0" w:firstRow="1" w:lastRow="0" w:firstColumn="1" w:lastColumn="0" w:noHBand="0" w:noVBand="1"/>
      </w:tblPr>
      <w:tblGrid>
        <w:gridCol w:w="5328"/>
        <w:gridCol w:w="5328"/>
      </w:tblGrid>
      <w:tr w:rsidR="00DF6AF4" w:rsidRPr="005113C1" w14:paraId="71DD6640" w14:textId="77777777" w:rsidTr="005113C1">
        <w:trPr>
          <w:trHeight w:val="397"/>
          <w:jc w:val="center"/>
        </w:trPr>
        <w:tc>
          <w:tcPr>
            <w:tcW w:w="5328" w:type="dxa"/>
            <w:shd w:val="clear" w:color="auto" w:fill="D9EAF7"/>
            <w:vAlign w:val="center"/>
          </w:tcPr>
          <w:p w14:paraId="61B0DF99" w14:textId="77777777" w:rsidR="00DF6AF4" w:rsidRPr="005113C1" w:rsidRDefault="00000000">
            <w:pPr>
              <w:rPr>
                <w:sz w:val="24"/>
                <w:szCs w:val="36"/>
              </w:rPr>
            </w:pPr>
            <w:r>
              <w:rPr>
                <w:b/>
                <w:sz w:val="24"/>
                <w:szCs w:val="36"/>
              </w:rPr>
              <w:t>Particular</w:t>
            </w:r>
          </w:p>
        </w:tc>
        <w:tc>
          <w:tcPr>
            <w:tcW w:w="5328" w:type="dxa"/>
            <w:shd w:val="clear" w:color="auto" w:fill="D9EAF7"/>
            <w:vAlign w:val="center"/>
          </w:tcPr>
          <w:p w14:paraId="597ED5D0" w14:textId="77777777" w:rsidR="00DF6AF4" w:rsidRPr="005113C1" w:rsidRDefault="00000000">
            <w:pPr>
              <w:rPr>
                <w:sz w:val="24"/>
                <w:szCs w:val="36"/>
              </w:rPr>
            </w:pPr>
            <w:r>
              <w:rPr>
                <w:b/>
                <w:sz w:val="24"/>
                <w:szCs w:val="36"/>
              </w:rPr>
              <w:t>Value</w:t>
            </w:r>
          </w:p>
        </w:tc>
      </w:tr>
      <w:tr w:rsidR="00DF6AF4" w:rsidRPr="005113C1" w14:paraId="3BCD1335" w14:textId="77777777" w:rsidTr="005113C1">
        <w:trPr>
          <w:trHeight w:val="397"/>
          <w:jc w:val="center"/>
        </w:trPr>
        <w:tc>
          <w:tcPr>
            <w:tcW w:w="5328" w:type="dxa"/>
            <w:vAlign w:val="center"/>
          </w:tcPr>
          <w:p w14:paraId="55A88F59" w14:textId="77777777" w:rsidR="00DF6AF4" w:rsidRPr="005113C1" w:rsidRDefault="00000000">
            <w:pPr>
              <w:rPr>
                <w:sz w:val="24"/>
                <w:szCs w:val="36"/>
              </w:rPr>
            </w:pPr>
            <w:r>
              <w:rPr>
                <w:sz w:val="24"/>
                <w:szCs w:val="36"/>
              </w:rPr>
              <w:t>Expected number of days</w:t>
            </w:r>
          </w:p>
        </w:tc>
        <w:tc>
          <w:tcPr>
            <w:tcW w:w="5328" w:type="dxa"/>
            <w:vAlign w:val="center"/>
          </w:tcPr>
          <w:p w14:paraId="3E902AF7" w14:textId="77777777" w:rsidR="00DF6AF4" w:rsidRPr="005113C1" w:rsidRDefault="00DF6AF4">
            <w:pPr>
              <w:rPr>
                <w:sz w:val="24"/>
                <w:szCs w:val="36"/>
              </w:rPr>
            </w:pPr>
            <w:r>
              <w:rPr>
                <w:sz w:val="24"/>
                <w:szCs w:val="36"/>
              </w:rPr>
              <w:t>40</w:t>
            </w:r>
          </w:p>
        </w:tc>
      </w:tr>
      <w:tr w:rsidR="00DF6AF4" w:rsidRPr="005113C1" w14:paraId="7EFF37FE" w14:textId="77777777" w:rsidTr="005113C1">
        <w:trPr>
          <w:trHeight w:val="397"/>
          <w:jc w:val="center"/>
        </w:trPr>
        <w:tc>
          <w:tcPr>
            <w:tcW w:w="5328" w:type="dxa"/>
            <w:vAlign w:val="center"/>
          </w:tcPr>
          <w:p w14:paraId="4566AB0D" w14:textId="77777777" w:rsidR="00DF6AF4" w:rsidRPr="005113C1" w:rsidRDefault="00000000">
            <w:pPr>
              <w:rPr>
                <w:sz w:val="24"/>
                <w:szCs w:val="36"/>
              </w:rPr>
            </w:pPr>
            <w:r>
              <w:rPr>
                <w:sz w:val="24"/>
                <w:szCs w:val="36"/>
              </w:rPr>
              <w:t>Valid days recorded</w:t>
            </w:r>
          </w:p>
        </w:tc>
        <w:tc>
          <w:tcPr>
            <w:tcW w:w="5328" w:type="dxa"/>
            <w:vAlign w:val="center"/>
          </w:tcPr>
          <w:p w14:paraId="0EBCE08D" w14:textId="77777777" w:rsidR="00DF6AF4" w:rsidRPr="005113C1" w:rsidRDefault="00DF6AF4">
            <w:pPr>
              <w:rPr>
                <w:sz w:val="24"/>
                <w:szCs w:val="36"/>
              </w:rPr>
            </w:pPr>
            <w:r>
              <w:rPr>
                <w:sz w:val="24"/>
                <w:szCs w:val="36"/>
              </w:rPr>
              <w:t>40</w:t>
            </w:r>
          </w:p>
        </w:tc>
      </w:tr>
      <w:tr w:rsidR="00DF6AF4" w:rsidRPr="005113C1" w14:paraId="1701A3C3" w14:textId="77777777" w:rsidTr="005113C1">
        <w:trPr>
          <w:trHeight w:val="397"/>
          <w:jc w:val="center"/>
        </w:trPr>
        <w:tc>
          <w:tcPr>
            <w:tcW w:w="5328" w:type="dxa"/>
            <w:vAlign w:val="center"/>
          </w:tcPr>
          <w:p w14:paraId="20140303" w14:textId="77777777" w:rsidR="00DF6AF4" w:rsidRPr="005113C1" w:rsidRDefault="00000000">
            <w:pPr>
              <w:rPr>
                <w:sz w:val="24"/>
                <w:szCs w:val="36"/>
              </w:rPr>
            </w:pPr>
            <w:r>
              <w:rPr>
                <w:sz w:val="24"/>
                <w:szCs w:val="36"/>
              </w:rPr>
              <w:t>Missing days</w:t>
            </w:r>
          </w:p>
        </w:tc>
        <w:tc>
          <w:tcPr>
            <w:tcW w:w="5328" w:type="dxa"/>
            <w:vAlign w:val="center"/>
          </w:tcPr>
          <w:p w14:paraId="3AC447C2" w14:textId="77777777" w:rsidR="00DF6AF4" w:rsidRPr="005113C1" w:rsidRDefault="00DF6AF4">
            <w:pPr>
              <w:rPr>
                <w:sz w:val="24"/>
                <w:szCs w:val="36"/>
              </w:rPr>
            </w:pPr>
            <w:r>
              <w:rPr>
                <w:sz w:val="24"/>
                <w:szCs w:val="36"/>
              </w:rPr>
              <w:t>0</w:t>
            </w:r>
          </w:p>
        </w:tc>
      </w:tr>
      <w:tr w:rsidR="00DF6AF4" w:rsidRPr="005113C1" w14:paraId="27625343" w14:textId="77777777" w:rsidTr="005113C1">
        <w:trPr>
          <w:trHeight w:val="397"/>
          <w:jc w:val="center"/>
        </w:trPr>
        <w:tc>
          <w:tcPr>
            <w:tcW w:w="5328" w:type="dxa"/>
            <w:vAlign w:val="center"/>
          </w:tcPr>
          <w:p w14:paraId="34F431DA" w14:textId="77777777" w:rsidR="00DF6AF4" w:rsidRPr="005113C1" w:rsidRDefault="00000000">
            <w:pPr>
              <w:rPr>
                <w:sz w:val="24"/>
                <w:szCs w:val="36"/>
              </w:rPr>
            </w:pPr>
            <w:r>
              <w:rPr>
                <w:sz w:val="24"/>
                <w:szCs w:val="36"/>
              </w:rPr>
              <w:t>Invalid / excluded records</w:t>
            </w:r>
          </w:p>
        </w:tc>
        <w:tc>
          <w:tcPr>
            <w:tcW w:w="5328" w:type="dxa"/>
            <w:vAlign w:val="center"/>
          </w:tcPr>
          <w:p w14:paraId="17295303" w14:textId="77777777" w:rsidR="00DF6AF4" w:rsidRPr="005113C1" w:rsidRDefault="00DF6AF4">
            <w:pPr>
              <w:rPr>
                <w:sz w:val="24"/>
                <w:szCs w:val="36"/>
              </w:rPr>
            </w:pPr>
            <w:r>
              <w:rPr>
                <w:sz w:val="24"/>
                <w:szCs w:val="36"/>
              </w:rPr>
              <w:t>0</w:t>
            </w:r>
          </w:p>
        </w:tc>
      </w:tr>
      <w:tr w:rsidR="00DF6AF4" w:rsidRPr="005113C1" w14:paraId="1CDCD6D9" w14:textId="77777777" w:rsidTr="005113C1">
        <w:trPr>
          <w:trHeight w:val="397"/>
          <w:jc w:val="center"/>
        </w:trPr>
        <w:tc>
          <w:tcPr>
            <w:tcW w:w="5328" w:type="dxa"/>
            <w:vAlign w:val="center"/>
          </w:tcPr>
          <w:p w14:paraId="0220FB86" w14:textId="77777777" w:rsidR="00DF6AF4" w:rsidRPr="005113C1" w:rsidRDefault="00000000">
            <w:pPr>
              <w:rPr>
                <w:sz w:val="24"/>
                <w:szCs w:val="36"/>
              </w:rPr>
            </w:pPr>
            <w:r>
              <w:rPr>
                <w:sz w:val="24"/>
                <w:szCs w:val="36"/>
              </w:rPr>
              <w:t xml:space="preserve">Average Sleep/day</w:t>
            </w:r>
          </w:p>
        </w:tc>
        <w:tc>
          <w:tcPr>
            <w:tcW w:w="5328" w:type="dxa"/>
            <w:vAlign w:val="center"/>
          </w:tcPr>
          <w:p w14:paraId="465DF069" w14:textId="77777777" w:rsidR="00DF6AF4" w:rsidRPr="005113C1" w:rsidRDefault="00DF6AF4">
            <w:pPr>
              <w:rPr>
                <w:sz w:val="24"/>
                <w:szCs w:val="36"/>
              </w:rPr>
            </w:pPr>
            <w:r>
              <w:rPr>
                <w:sz w:val="24"/>
                <w:szCs w:val="36"/>
              </w:rPr>
              <w:t>547.50 min/day (~9.12 hrs)</w:t>
            </w:r>
          </w:p>
        </w:tc>
      </w:tr>
      <w:tr w:rsidR="00DF6AF4" w:rsidRPr="005113C1" w14:paraId="04617395" w14:textId="77777777" w:rsidTr="005113C1">
        <w:trPr>
          <w:trHeight w:val="397"/>
          <w:jc w:val="center"/>
        </w:trPr>
        <w:tc>
          <w:tcPr>
            <w:tcW w:w="5328" w:type="dxa"/>
            <w:vAlign w:val="center"/>
          </w:tcPr>
          <w:p w14:paraId="5F2B001F" w14:textId="77777777" w:rsidR="00DF6AF4" w:rsidRPr="005113C1" w:rsidRDefault="00000000">
            <w:pPr>
              <w:rPr>
                <w:sz w:val="24"/>
                <w:szCs w:val="36"/>
              </w:rPr>
            </w:pPr>
            <w:r>
              <w:rPr>
                <w:sz w:val="24"/>
                <w:szCs w:val="36"/>
              </w:rPr>
              <w:t xml:space="preserve">Average Fitness/day</w:t>
            </w:r>
          </w:p>
        </w:tc>
        <w:tc>
          <w:tcPr>
            <w:tcW w:w="5328" w:type="dxa"/>
            <w:vAlign w:val="center"/>
          </w:tcPr>
          <w:p w14:paraId="0FB0956F" w14:textId="77777777" w:rsidR="00DF6AF4" w:rsidRPr="005113C1" w:rsidRDefault="00DF6AF4">
            <w:pPr>
              <w:rPr>
                <w:sz w:val="24"/>
                <w:szCs w:val="36"/>
              </w:rPr>
            </w:pPr>
            <w:r>
              <w:rPr>
                <w:sz w:val="24"/>
                <w:szCs w:val="36"/>
              </w:rPr>
              <w:t>31.00 min/day (~0.52 hrs)</w:t>
            </w:r>
          </w:p>
        </w:tc>
      </w:tr>
      <w:tr w:rsidR="00DF6AF4" w:rsidRPr="005113C1" w14:paraId="0A0A3CE4" w14:textId="77777777" w:rsidTr="005113C1">
        <w:trPr>
          <w:trHeight w:val="397"/>
          <w:jc w:val="center"/>
        </w:trPr>
        <w:tc>
          <w:tcPr>
            <w:tcW w:w="5328" w:type="dxa"/>
            <w:vAlign w:val="center"/>
          </w:tcPr>
          <w:p w14:paraId="299BCDB5" w14:textId="77777777" w:rsidR="00DF6AF4" w:rsidRPr="005113C1" w:rsidRDefault="00000000">
            <w:pPr>
              <w:rPr>
                <w:sz w:val="24"/>
                <w:szCs w:val="36"/>
              </w:rPr>
            </w:pPr>
            <w:r>
              <w:rPr>
                <w:sz w:val="24"/>
                <w:szCs w:val="36"/>
              </w:rPr>
              <w:t xml:space="preserve">Average Study/day</w:t>
            </w:r>
          </w:p>
        </w:tc>
        <w:tc>
          <w:tcPr>
            <w:tcW w:w="5328" w:type="dxa"/>
            <w:vAlign w:val="center"/>
          </w:tcPr>
          <w:p w14:paraId="592F6388" w14:textId="77777777" w:rsidR="00DF6AF4" w:rsidRPr="005113C1" w:rsidRDefault="00DF6AF4">
            <w:pPr>
              <w:rPr>
                <w:sz w:val="24"/>
                <w:szCs w:val="36"/>
              </w:rPr>
            </w:pPr>
            <w:r>
              <w:rPr>
                <w:sz w:val="24"/>
                <w:szCs w:val="36"/>
              </w:rPr>
              <w:t>130.50 min/day (~2.17 hrs)</w:t>
            </w:r>
          </w:p>
        </w:tc>
      </w:tr>
      <w:tr w:rsidR="00DF6AF4" w:rsidRPr="005113C1" w14:paraId="31E2EBA0" w14:textId="77777777" w:rsidTr="005113C1">
        <w:trPr>
          <w:trHeight w:val="397"/>
          <w:jc w:val="center"/>
        </w:trPr>
        <w:tc>
          <w:tcPr>
            <w:tcW w:w="5328" w:type="dxa"/>
            <w:vAlign w:val="center"/>
          </w:tcPr>
          <w:p w14:paraId="45CE9A32" w14:textId="77777777" w:rsidR="00DF6AF4" w:rsidRPr="005113C1" w:rsidRDefault="00000000">
            <w:pPr>
              <w:rPr>
                <w:sz w:val="24"/>
                <w:szCs w:val="36"/>
              </w:rPr>
            </w:pPr>
            <w:r>
              <w:rPr>
                <w:sz w:val="24"/>
                <w:szCs w:val="36"/>
              </w:rPr>
              <w:t xml:space="preserve">Average Coding/day</w:t>
            </w:r>
          </w:p>
        </w:tc>
        <w:tc>
          <w:tcPr>
            <w:tcW w:w="5328" w:type="dxa"/>
            <w:vAlign w:val="center"/>
          </w:tcPr>
          <w:p w14:paraId="21FE3FD1" w14:textId="77777777" w:rsidR="00DF6AF4" w:rsidRPr="005113C1" w:rsidRDefault="00DF6AF4">
            <w:pPr>
              <w:rPr>
                <w:sz w:val="24"/>
                <w:szCs w:val="36"/>
              </w:rPr>
            </w:pPr>
            <w:r>
              <w:rPr>
                <w:sz w:val="24"/>
                <w:szCs w:val="36"/>
              </w:rPr>
              <w:t>244.25 min/day (~4.07 hrs)</w:t>
            </w:r>
          </w:p>
        </w:tc>
      </w:tr>
      <w:tr w:rsidR="00DF6AF4" w:rsidRPr="005113C1" w14:paraId="03E2B656" w14:textId="77777777" w:rsidTr="005113C1">
        <w:trPr>
          <w:trHeight w:val="397"/>
          <w:jc w:val="center"/>
        </w:trPr>
        <w:tc>
          <w:tcPr>
            <w:tcW w:w="5328" w:type="dxa"/>
            <w:vAlign w:val="center"/>
          </w:tcPr>
          <w:p w14:paraId="69762387" w14:textId="77777777" w:rsidR="00DF6AF4" w:rsidRPr="005113C1" w:rsidRDefault="00000000">
            <w:pPr>
              <w:rPr>
                <w:sz w:val="24"/>
                <w:szCs w:val="36"/>
              </w:rPr>
            </w:pPr>
            <w:r>
              <w:rPr>
                <w:sz w:val="24"/>
                <w:szCs w:val="36"/>
              </w:rPr>
              <w:t xml:space="preserve">Average Class/day</w:t>
            </w:r>
          </w:p>
        </w:tc>
        <w:tc>
          <w:tcPr>
            <w:tcW w:w="5328" w:type="dxa"/>
            <w:vAlign w:val="center"/>
          </w:tcPr>
          <w:p w14:paraId="743DDA0A" w14:textId="77777777" w:rsidR="00DF6AF4" w:rsidRPr="005113C1" w:rsidRDefault="00DF6AF4">
            <w:pPr>
              <w:rPr>
                <w:sz w:val="24"/>
                <w:szCs w:val="36"/>
              </w:rPr>
            </w:pPr>
            <w:r>
              <w:rPr>
                <w:sz w:val="24"/>
                <w:szCs w:val="36"/>
              </w:rPr>
              <w:t>197.50 min/day (~3.29 hrs)</w:t>
            </w:r>
          </w:p>
        </w:tc>
      </w:tr>
      <w:tr w:rsidR="00DF6AF4" w:rsidRPr="005113C1" w14:paraId="54151AD6" w14:textId="77777777" w:rsidTr="005113C1">
        <w:trPr>
          <w:trHeight w:val="397"/>
          <w:jc w:val="center"/>
        </w:trPr>
        <w:tc>
          <w:tcPr>
            <w:tcW w:w="5328" w:type="dxa"/>
            <w:vAlign w:val="center"/>
          </w:tcPr>
          <w:p w14:paraId="2B79A8BB" w14:textId="77777777" w:rsidR="00DF6AF4" w:rsidRPr="005113C1" w:rsidRDefault="00000000">
            <w:pPr>
              <w:rPr>
                <w:sz w:val="24"/>
                <w:szCs w:val="36"/>
              </w:rPr>
            </w:pPr>
            <w:r>
              <w:rPr>
                <w:sz w:val="24"/>
                <w:szCs w:val="36"/>
              </w:rPr>
              <w:t xml:space="preserve">Average Other Activities/day</w:t>
            </w:r>
          </w:p>
        </w:tc>
        <w:tc>
          <w:tcPr>
            <w:tcW w:w="5328" w:type="dxa"/>
            <w:vAlign w:val="center"/>
          </w:tcPr>
          <w:p w14:paraId="754ADD34" w14:textId="77777777" w:rsidR="00DF6AF4" w:rsidRPr="005113C1" w:rsidRDefault="00DF6AF4">
            <w:pPr>
              <w:rPr>
                <w:sz w:val="24"/>
                <w:szCs w:val="36"/>
              </w:rPr>
            </w:pPr>
            <w:r>
              <w:rPr>
                <w:sz w:val="24"/>
                <w:szCs w:val="36"/>
              </w:rPr>
              <w:t>247.50 min/day (~4.12 hrs)</w:t>
            </w:r>
          </w:p>
        </w:tc>
      </w:tr>
      <w:tr w:rsidR="00DF6AF4" w:rsidRPr="005113C1" w14:paraId="392BFC36" w14:textId="77777777" w:rsidTr="005113C1">
        <w:trPr>
          <w:trHeight w:val="397"/>
          <w:jc w:val="center"/>
        </w:trPr>
        <w:tc>
          <w:tcPr>
            <w:tcW w:w="5328" w:type="dxa"/>
            <w:vAlign w:val="center"/>
          </w:tcPr>
          <w:p w14:paraId="48B362D3" w14:textId="77777777" w:rsidR="00DF6AF4" w:rsidRPr="005113C1" w:rsidRDefault="00000000">
            <w:pPr>
              <w:rPr>
                <w:sz w:val="24"/>
                <w:szCs w:val="36"/>
              </w:rPr>
            </w:pPr>
            <w:r>
              <w:rPr>
                <w:sz w:val="24"/>
                <w:szCs w:val="36"/>
              </w:rPr>
              <w:t xml:space="preserve">Average Free / Unaccounted Time/day</w:t>
            </w:r>
          </w:p>
        </w:tc>
        <w:tc>
          <w:tcPr>
            <w:tcW w:w="5328" w:type="dxa"/>
            <w:vAlign w:val="center"/>
          </w:tcPr>
          <w:p w14:paraId="24E325C0" w14:textId="77777777" w:rsidR="00DF6AF4" w:rsidRPr="005113C1" w:rsidRDefault="00DF6AF4">
            <w:pPr>
              <w:rPr>
                <w:sz w:val="24"/>
                <w:szCs w:val="36"/>
              </w:rPr>
            </w:pPr>
            <w:r>
              <w:rPr>
                <w:sz w:val="24"/>
                <w:szCs w:val="36"/>
              </w:rPr>
              <w:t>41.75 min/day (~0.70 hrs)</w:t>
            </w:r>
          </w:p>
        </w:tc>
      </w:tr>
    </w:tbl>
    <w:p w14:paraId="677765B4" w14:textId="77777777" w:rsidR="004403CD" w:rsidRDefault="004403CD" w:rsidP="004403CD">
      <w:pPr>
        <w:pStyle w:val="Heading1"/>
      </w:pPr>
    </w:p>
    <w:p w14:paraId="33F32655" w14:textId="77777777" w:rsidR="00A50115" w:rsidRPr="00A50115" w:rsidRDefault="00A50115" w:rsidP="00A50115"/>
    <w:p w14:paraId="6A858C2B" w14:textId="77777777" w:rsidR="004403CD" w:rsidRPr="004403CD" w:rsidRDefault="00000000" w:rsidP="004403CD">
      <w:pPr>
        <w:pStyle w:val="Heading1"/>
      </w:pPr>
      <w:r>
        <w:lastRenderedPageBreak/>
        <w:t>2. Index Values</w:t>
      </w:r>
    </w:p>
    <w:p w14:paraId="205F4F66" w14:textId="77777777" w:rsidR="00DF6AF4" w:rsidRPr="00A50115" w:rsidRDefault="00000000" w:rsidP="00A50115">
      <w:pPr>
        <w:rPr>
          <w:sz w:val="36"/>
          <w:szCs w:val="44"/>
        </w:rPr>
      </w:pPr>
      <w:r>
        <w:rPr>
          <w:sz w:val="24"/>
          <w:szCs w:val="32"/>
        </w:rPr>
        <w:t>Enter the final value generated by your Python program. The activity indicators are based on simple averages across valid recorded days. PAI is calculated using the predefined weights shown below.</w:t>
      </w:r>
    </w:p>
    <w:tbl>
      <w:tblPr>
        <w:tblStyle w:val="TableGrid"/>
        <w:tblW w:w="0" w:type="auto"/>
        <w:jc w:val="center"/>
        <w:tblLook w:val="04A0" w:firstRow="1" w:lastRow="0" w:firstColumn="1" w:lastColumn="0" w:noHBand="0" w:noVBand="1"/>
      </w:tblPr>
      <w:tblGrid>
        <w:gridCol w:w="2664"/>
        <w:gridCol w:w="2664"/>
        <w:gridCol w:w="2664"/>
        <w:gridCol w:w="2664"/>
      </w:tblGrid>
      <w:tr w:rsidR="00DF6AF4" w:rsidRPr="00A50115" w14:paraId="3B8B7261" w14:textId="77777777" w:rsidTr="00A50115">
        <w:trPr>
          <w:trHeight w:val="397"/>
          <w:jc w:val="center"/>
        </w:trPr>
        <w:tc>
          <w:tcPr>
            <w:tcW w:w="2664" w:type="dxa"/>
            <w:shd w:val="clear" w:color="auto" w:fill="D9EAF7"/>
            <w:vAlign w:val="center"/>
          </w:tcPr>
          <w:p w14:paraId="0375C69D" w14:textId="77777777" w:rsidR="00E965C2" w:rsidRPr="00A50115" w:rsidRDefault="00000000">
            <w:pPr>
              <w:rPr>
                <w:b/>
                <w:sz w:val="22"/>
                <w:szCs w:val="28"/>
              </w:rPr>
            </w:pPr>
            <w:r>
              <w:rPr>
                <w:b/>
                <w:sz w:val="22"/>
                <w:szCs w:val="28"/>
              </w:rPr>
              <w:t>Index Name</w:t>
            </w:r>
          </w:p>
        </w:tc>
        <w:tc>
          <w:tcPr>
            <w:tcW w:w="2664" w:type="dxa"/>
            <w:shd w:val="clear" w:color="auto" w:fill="D9EAF7"/>
            <w:vAlign w:val="center"/>
          </w:tcPr>
          <w:p w14:paraId="58511E3F" w14:textId="77777777" w:rsidR="00E965C2" w:rsidRPr="00A50115" w:rsidRDefault="00000000">
            <w:pPr>
              <w:rPr>
                <w:b/>
                <w:sz w:val="22"/>
                <w:szCs w:val="28"/>
              </w:rPr>
            </w:pPr>
            <w:r>
              <w:rPr>
                <w:b/>
                <w:sz w:val="22"/>
                <w:szCs w:val="28"/>
              </w:rPr>
              <w:t>Acronym</w:t>
            </w:r>
          </w:p>
        </w:tc>
        <w:tc>
          <w:tcPr>
            <w:tcW w:w="2664" w:type="dxa"/>
            <w:shd w:val="clear" w:color="auto" w:fill="D9EAF7"/>
            <w:vAlign w:val="center"/>
          </w:tcPr>
          <w:p w14:paraId="3B022CFB" w14:textId="77777777" w:rsidR="00E965C2" w:rsidRPr="00A50115" w:rsidRDefault="00000000">
            <w:pPr>
              <w:rPr>
                <w:b/>
                <w:sz w:val="22"/>
                <w:szCs w:val="28"/>
              </w:rPr>
            </w:pPr>
            <w:r>
              <w:rPr>
                <w:b/>
                <w:sz w:val="22"/>
                <w:szCs w:val="28"/>
              </w:rPr>
              <w:t>Formula</w:t>
            </w:r>
          </w:p>
        </w:tc>
        <w:tc>
          <w:tcPr>
            <w:tcW w:w="2664" w:type="dxa"/>
            <w:shd w:val="clear" w:color="auto" w:fill="D9EAF7"/>
            <w:vAlign w:val="center"/>
          </w:tcPr>
          <w:p w14:paraId="5D8467B5" w14:textId="77777777" w:rsidR="00E965C2" w:rsidRPr="00A50115" w:rsidRDefault="00000000">
            <w:pPr>
              <w:rPr>
                <w:b/>
                <w:sz w:val="22"/>
                <w:szCs w:val="28"/>
              </w:rPr>
            </w:pPr>
            <w:r>
              <w:rPr>
                <w:b/>
                <w:sz w:val="22"/>
                <w:szCs w:val="28"/>
              </w:rPr>
              <w:t>Value to Enter</w:t>
            </w:r>
          </w:p>
        </w:tc>
      </w:tr>
      <w:tr w:rsidR="00E965C2" w:rsidRPr="00A50115" w14:paraId="4A5E3666" w14:textId="77777777" w:rsidTr="00A50115">
        <w:trPr>
          <w:trHeight w:val="397"/>
          <w:jc w:val="center"/>
        </w:trPr>
        <w:tc>
          <w:tcPr>
            <w:tcW w:w="2664" w:type="dxa"/>
          </w:tcPr>
          <w:p w14:paraId="6FAFD518" w14:textId="77777777" w:rsidR="00E965C2" w:rsidRPr="00A50115" w:rsidRDefault="00000000">
            <w:pPr>
              <w:rPr>
                <w:sz w:val="22"/>
                <w:szCs w:val="28"/>
              </w:rPr>
            </w:pPr>
            <w:r>
              <w:rPr>
                <w:sz w:val="22"/>
                <w:szCs w:val="28"/>
              </w:rPr>
              <w:t>Personal Activity Index</w:t>
            </w:r>
          </w:p>
        </w:tc>
        <w:tc>
          <w:tcPr>
            <w:tcW w:w="2664" w:type="dxa"/>
          </w:tcPr>
          <w:p w14:paraId="478EDC19" w14:textId="77777777" w:rsidR="00E965C2" w:rsidRPr="008B7565" w:rsidRDefault="00000000">
            <w:pPr>
              <w:rPr>
                <w:b/>
                <w:bCs/>
                <w:sz w:val="22"/>
                <w:szCs w:val="28"/>
              </w:rPr>
            </w:pPr>
            <w:r>
              <w:rPr>
                <w:b/>
                <w:bCs/>
                <w:sz w:val="22"/>
                <w:szCs w:val="28"/>
              </w:rPr>
              <w:t>PAI</w:t>
            </w:r>
          </w:p>
        </w:tc>
        <w:tc>
          <w:tcPr>
            <w:tcW w:w="2664" w:type="dxa"/>
          </w:tcPr>
          <w:p w14:paraId="4E9E97F4" w14:textId="77777777" w:rsidR="00E965C2" w:rsidRPr="00A50115" w:rsidRDefault="00000000">
            <w:pPr>
              <w:rPr>
                <w:sz w:val="22"/>
                <w:szCs w:val="28"/>
              </w:rPr>
            </w:pPr>
            <w:r>
              <w:rPr>
                <w:b/>
                <w:bCs/>
                <w:sz w:val="22"/>
                <w:szCs w:val="28"/>
              </w:rPr>
              <w:t>PAI =</w:t>
            </w:r>
            <w:r>
              <w:rPr>
                <w:sz w:val="22"/>
                <w:szCs w:val="28"/>
              </w:rPr>
              <w:t xml:space="preserve"> 0.15(TPI) + 0.20(AAI) + 0.15(PhAI) + 0.20(SRI) + 0.15(TUI) + 0.10(EI) + 0.05(DCI)</w:t>
            </w:r>
          </w:p>
        </w:tc>
        <w:tc>
          <w:tcPr>
            <w:tcW w:w="2664" w:type="dxa"/>
          </w:tcPr>
          <w:p w14:paraId="3538428F" w14:textId="12124ED8" w:rsidR="00E965C2" w:rsidRPr="00A50115" w:rsidRDefault="00E965C2">
            <w:pPr>
              <w:rPr>
                <w:sz w:val="22"/>
                <w:szCs w:val="28"/>
              </w:rPr>
            </w:pPr>
            <w:r>
              <w:rPr>
                <w:b/>
                <w:bCs/>
                <w:sz w:val="22"/>
                <w:szCs w:val="28"/>
              </w:rPr>
              <w:t>431.47</w:t>
            </w:r>
          </w:p>
        </w:tc>
      </w:tr>
      <w:tr w:rsidR="00E965C2" w:rsidRPr="00A50115" w14:paraId="73837B3B" w14:textId="77777777" w:rsidTr="00A50115">
        <w:trPr>
          <w:trHeight w:val="397"/>
          <w:jc w:val="center"/>
        </w:trPr>
        <w:tc>
          <w:tcPr>
            <w:tcW w:w="2664" w:type="dxa"/>
          </w:tcPr>
          <w:p w14:paraId="1B59C7B7" w14:textId="77777777" w:rsidR="00E965C2" w:rsidRPr="00A50115" w:rsidRDefault="00000000">
            <w:pPr>
              <w:rPr>
                <w:sz w:val="22"/>
                <w:szCs w:val="28"/>
              </w:rPr>
            </w:pPr>
            <w:r>
              <w:rPr>
                <w:sz w:val="22"/>
                <w:szCs w:val="28"/>
              </w:rPr>
              <w:t>Tech Productivity</w:t>
            </w:r>
          </w:p>
        </w:tc>
        <w:tc>
          <w:tcPr>
            <w:tcW w:w="2664" w:type="dxa"/>
          </w:tcPr>
          <w:p w14:paraId="5E4F7718" w14:textId="77777777" w:rsidR="00E965C2" w:rsidRPr="008B7565" w:rsidRDefault="00000000">
            <w:pPr>
              <w:rPr>
                <w:b/>
                <w:bCs/>
                <w:sz w:val="22"/>
                <w:szCs w:val="28"/>
              </w:rPr>
            </w:pPr>
            <w:r>
              <w:rPr>
                <w:b/>
                <w:bCs/>
                <w:sz w:val="22"/>
                <w:szCs w:val="28"/>
              </w:rPr>
              <w:t>TPI</w:t>
            </w:r>
          </w:p>
        </w:tc>
        <w:tc>
          <w:tcPr>
            <w:tcW w:w="2664" w:type="dxa"/>
          </w:tcPr>
          <w:p w14:paraId="2998B5BA" w14:textId="77777777" w:rsidR="00E965C2" w:rsidRPr="00A50115" w:rsidRDefault="00000000">
            <w:pPr>
              <w:rPr>
                <w:sz w:val="22"/>
                <w:szCs w:val="28"/>
              </w:rPr>
            </w:pPr>
            <w:r>
              <w:rPr>
                <w:b/>
                <w:bCs/>
                <w:sz w:val="22"/>
                <w:szCs w:val="28"/>
              </w:rPr>
              <w:t>TPI =</w:t>
            </w:r>
            <w:r>
              <w:rPr>
                <w:sz w:val="22"/>
                <w:szCs w:val="28"/>
              </w:rPr>
              <w:t xml:space="preserve"> Average(Coding Time per valid recorded day)</w:t>
            </w:r>
          </w:p>
        </w:tc>
        <w:tc>
          <w:tcPr>
            <w:tcW w:w="2664" w:type="dxa"/>
          </w:tcPr>
          <w:p w14:paraId="62806A86" w14:textId="77777777" w:rsidR="00E965C2" w:rsidRPr="00A50115" w:rsidRDefault="00000000">
            <w:pPr>
              <w:rPr>
                <w:sz w:val="22"/>
                <w:szCs w:val="28"/>
              </w:rPr>
            </w:pPr>
            <w:r>
              <w:rPr>
                <w:sz w:val="22"/>
                <w:szCs w:val="28"/>
              </w:rPr>
              <w:t>244.25 min/day</w:t>
            </w:r>
          </w:p>
        </w:tc>
      </w:tr>
      <w:tr w:rsidR="00E965C2" w:rsidRPr="00A50115" w14:paraId="087E7BF6" w14:textId="77777777" w:rsidTr="00A50115">
        <w:trPr>
          <w:trHeight w:val="397"/>
          <w:jc w:val="center"/>
        </w:trPr>
        <w:tc>
          <w:tcPr>
            <w:tcW w:w="2664" w:type="dxa"/>
          </w:tcPr>
          <w:p w14:paraId="161B7D7F" w14:textId="77777777" w:rsidR="00E965C2" w:rsidRPr="00A50115" w:rsidRDefault="00000000">
            <w:pPr>
              <w:rPr>
                <w:sz w:val="22"/>
                <w:szCs w:val="28"/>
              </w:rPr>
            </w:pPr>
            <w:r>
              <w:rPr>
                <w:sz w:val="22"/>
                <w:szCs w:val="28"/>
              </w:rPr>
              <w:t>Academic Activity</w:t>
            </w:r>
          </w:p>
        </w:tc>
        <w:tc>
          <w:tcPr>
            <w:tcW w:w="2664" w:type="dxa"/>
          </w:tcPr>
          <w:p w14:paraId="37AA3CBD" w14:textId="77777777" w:rsidR="00E965C2" w:rsidRPr="008B7565" w:rsidRDefault="00000000">
            <w:pPr>
              <w:rPr>
                <w:b/>
                <w:bCs/>
                <w:sz w:val="22"/>
                <w:szCs w:val="28"/>
              </w:rPr>
            </w:pPr>
            <w:r>
              <w:rPr>
                <w:b/>
                <w:bCs/>
                <w:sz w:val="22"/>
                <w:szCs w:val="28"/>
              </w:rPr>
              <w:t>AAI</w:t>
            </w:r>
          </w:p>
        </w:tc>
        <w:tc>
          <w:tcPr>
            <w:tcW w:w="2664" w:type="dxa"/>
          </w:tcPr>
          <w:p w14:paraId="18E90311" w14:textId="77777777" w:rsidR="00E965C2" w:rsidRPr="00A50115" w:rsidRDefault="00000000">
            <w:pPr>
              <w:rPr>
                <w:sz w:val="22"/>
                <w:szCs w:val="28"/>
              </w:rPr>
            </w:pPr>
            <w:r>
              <w:rPr>
                <w:b/>
                <w:bCs/>
                <w:sz w:val="22"/>
                <w:szCs w:val="28"/>
              </w:rPr>
              <w:t>AAI =</w:t>
            </w:r>
            <w:r>
              <w:rPr>
                <w:sz w:val="22"/>
                <w:szCs w:val="28"/>
              </w:rPr>
              <w:t xml:space="preserve"> Average(Study Time + Class Time per valid recorded day)</w:t>
            </w:r>
          </w:p>
        </w:tc>
        <w:tc>
          <w:tcPr>
            <w:tcW w:w="2664" w:type="dxa"/>
          </w:tcPr>
          <w:p w14:paraId="3E2765F0" w14:textId="77777777" w:rsidR="00E965C2" w:rsidRPr="00A50115" w:rsidRDefault="00000000">
            <w:pPr>
              <w:rPr>
                <w:sz w:val="22"/>
                <w:szCs w:val="28"/>
              </w:rPr>
            </w:pPr>
            <w:r>
              <w:rPr>
                <w:sz w:val="22"/>
                <w:szCs w:val="28"/>
              </w:rPr>
              <w:t>328.00 min/day</w:t>
            </w:r>
          </w:p>
        </w:tc>
      </w:tr>
      <w:tr w:rsidR="00E965C2" w:rsidRPr="00A50115" w14:paraId="615E4E10" w14:textId="77777777" w:rsidTr="00A50115">
        <w:trPr>
          <w:trHeight w:val="397"/>
          <w:jc w:val="center"/>
        </w:trPr>
        <w:tc>
          <w:tcPr>
            <w:tcW w:w="2664" w:type="dxa"/>
          </w:tcPr>
          <w:p w14:paraId="776642B0" w14:textId="77777777" w:rsidR="00E965C2" w:rsidRPr="00A50115" w:rsidRDefault="00000000">
            <w:pPr>
              <w:rPr>
                <w:sz w:val="22"/>
                <w:szCs w:val="28"/>
              </w:rPr>
            </w:pPr>
            <w:r>
              <w:rPr>
                <w:sz w:val="22"/>
                <w:szCs w:val="28"/>
              </w:rPr>
              <w:t>Physical Activity</w:t>
            </w:r>
          </w:p>
        </w:tc>
        <w:tc>
          <w:tcPr>
            <w:tcW w:w="2664" w:type="dxa"/>
          </w:tcPr>
          <w:p w14:paraId="29194E3A" w14:textId="77777777" w:rsidR="00E965C2" w:rsidRPr="008B7565" w:rsidRDefault="00000000">
            <w:pPr>
              <w:rPr>
                <w:b/>
                <w:bCs/>
                <w:sz w:val="22"/>
                <w:szCs w:val="28"/>
              </w:rPr>
            </w:pPr>
            <w:r>
              <w:rPr>
                <w:b/>
                <w:bCs/>
                <w:sz w:val="22"/>
                <w:szCs w:val="28"/>
              </w:rPr>
              <w:t>PhAI</w:t>
            </w:r>
          </w:p>
        </w:tc>
        <w:tc>
          <w:tcPr>
            <w:tcW w:w="2664" w:type="dxa"/>
          </w:tcPr>
          <w:p w14:paraId="4ADADD50" w14:textId="77777777" w:rsidR="00E965C2" w:rsidRPr="00A50115" w:rsidRDefault="00000000">
            <w:pPr>
              <w:rPr>
                <w:sz w:val="22"/>
                <w:szCs w:val="28"/>
              </w:rPr>
            </w:pPr>
            <w:r>
              <w:rPr>
                <w:b/>
                <w:bCs/>
                <w:sz w:val="22"/>
                <w:szCs w:val="28"/>
              </w:rPr>
              <w:t xml:space="preserve">PhAI =</w:t>
            </w:r>
            <w:r>
              <w:rPr>
                <w:sz w:val="22"/>
                <w:szCs w:val="28"/>
              </w:rPr>
              <w:t xml:space="preserve"> Average(Fitness Time per valid recorded day)</w:t>
            </w:r>
          </w:p>
        </w:tc>
        <w:tc>
          <w:tcPr>
            <w:tcW w:w="2664" w:type="dxa"/>
          </w:tcPr>
          <w:p w14:paraId="49692286" w14:textId="77777777" w:rsidR="00E965C2" w:rsidRPr="00A50115" w:rsidRDefault="00000000">
            <w:pPr>
              <w:rPr>
                <w:sz w:val="22"/>
                <w:szCs w:val="28"/>
              </w:rPr>
            </w:pPr>
            <w:r>
              <w:rPr>
                <w:sz w:val="22"/>
                <w:szCs w:val="28"/>
              </w:rPr>
              <w:t>31.00 min/day</w:t>
            </w:r>
          </w:p>
        </w:tc>
      </w:tr>
      <w:tr w:rsidR="00E965C2" w:rsidRPr="00A50115" w14:paraId="2A2564F9" w14:textId="77777777" w:rsidTr="00A50115">
        <w:trPr>
          <w:trHeight w:val="397"/>
          <w:jc w:val="center"/>
        </w:trPr>
        <w:tc>
          <w:tcPr>
            <w:tcW w:w="2664" w:type="dxa"/>
          </w:tcPr>
          <w:p w14:paraId="79E59E6A" w14:textId="77777777" w:rsidR="00E965C2" w:rsidRPr="00A50115" w:rsidRDefault="00000000">
            <w:pPr>
              <w:rPr>
                <w:sz w:val="22"/>
                <w:szCs w:val="28"/>
              </w:rPr>
            </w:pPr>
            <w:r>
              <w:rPr>
                <w:sz w:val="22"/>
                <w:szCs w:val="28"/>
              </w:rPr>
              <w:t>Sleep &amp; Recovery</w:t>
            </w:r>
          </w:p>
        </w:tc>
        <w:tc>
          <w:tcPr>
            <w:tcW w:w="2664" w:type="dxa"/>
          </w:tcPr>
          <w:p w14:paraId="78FB4A35" w14:textId="77777777" w:rsidR="00E965C2" w:rsidRPr="008B7565" w:rsidRDefault="00000000">
            <w:pPr>
              <w:rPr>
                <w:b/>
                <w:bCs/>
                <w:sz w:val="22"/>
                <w:szCs w:val="28"/>
              </w:rPr>
            </w:pPr>
            <w:r>
              <w:rPr>
                <w:b/>
                <w:bCs/>
                <w:sz w:val="22"/>
                <w:szCs w:val="28"/>
              </w:rPr>
              <w:t>SRI</w:t>
            </w:r>
          </w:p>
        </w:tc>
        <w:tc>
          <w:tcPr>
            <w:tcW w:w="2664" w:type="dxa"/>
          </w:tcPr>
          <w:p w14:paraId="5B5ABD47" w14:textId="77777777" w:rsidR="00E965C2" w:rsidRPr="00A50115" w:rsidRDefault="00000000">
            <w:pPr>
              <w:rPr>
                <w:sz w:val="22"/>
                <w:szCs w:val="28"/>
              </w:rPr>
            </w:pPr>
            <w:r>
              <w:rPr>
                <w:b/>
                <w:bCs/>
                <w:sz w:val="22"/>
                <w:szCs w:val="28"/>
              </w:rPr>
              <w:t>SRI =</w:t>
            </w:r>
            <w:r>
              <w:rPr>
                <w:sz w:val="22"/>
                <w:szCs w:val="28"/>
              </w:rPr>
              <w:t xml:space="preserve"> Average(Sleep Time per valid recorded day)</w:t>
            </w:r>
          </w:p>
        </w:tc>
        <w:tc>
          <w:tcPr>
            <w:tcW w:w="2664" w:type="dxa"/>
          </w:tcPr>
          <w:p w14:paraId="431C2788" w14:textId="77777777" w:rsidR="00E965C2" w:rsidRPr="00A50115" w:rsidRDefault="00000000">
            <w:pPr>
              <w:rPr>
                <w:sz w:val="22"/>
                <w:szCs w:val="28"/>
              </w:rPr>
            </w:pPr>
            <w:r>
              <w:rPr>
                <w:sz w:val="22"/>
                <w:szCs w:val="28"/>
              </w:rPr>
              <w:t>547.50 min/day</w:t>
            </w:r>
          </w:p>
        </w:tc>
      </w:tr>
      <w:tr w:rsidR="00E965C2" w:rsidRPr="00A50115" w14:paraId="08196FEC" w14:textId="77777777" w:rsidTr="00A50115">
        <w:trPr>
          <w:trHeight w:val="397"/>
          <w:jc w:val="center"/>
        </w:trPr>
        <w:tc>
          <w:tcPr>
            <w:tcW w:w="2664" w:type="dxa"/>
          </w:tcPr>
          <w:p w14:paraId="779F72C1" w14:textId="77777777" w:rsidR="00E965C2" w:rsidRPr="00A50115" w:rsidRDefault="00000000">
            <w:pPr>
              <w:rPr>
                <w:sz w:val="22"/>
                <w:szCs w:val="28"/>
              </w:rPr>
            </w:pPr>
            <w:r>
              <w:rPr>
                <w:sz w:val="22"/>
                <w:szCs w:val="28"/>
              </w:rPr>
              <w:t>Activity Balance</w:t>
            </w:r>
          </w:p>
        </w:tc>
        <w:tc>
          <w:tcPr>
            <w:tcW w:w="2664" w:type="dxa"/>
          </w:tcPr>
          <w:p w14:paraId="3B024F33" w14:textId="77777777" w:rsidR="00E965C2" w:rsidRPr="008B7565" w:rsidRDefault="00000000">
            <w:pPr>
              <w:rPr>
                <w:b/>
                <w:bCs/>
                <w:sz w:val="22"/>
                <w:szCs w:val="28"/>
              </w:rPr>
            </w:pPr>
            <w:r>
              <w:rPr>
                <w:b/>
                <w:bCs/>
                <w:sz w:val="22"/>
                <w:szCs w:val="28"/>
              </w:rPr>
              <w:t>ABI</w:t>
            </w:r>
          </w:p>
        </w:tc>
        <w:tc>
          <w:tcPr>
            <w:tcW w:w="2664" w:type="dxa"/>
          </w:tcPr>
          <w:p w14:paraId="62A51F62" w14:textId="77777777" w:rsidR="00E965C2" w:rsidRPr="00A50115" w:rsidRDefault="00000000">
            <w:pPr>
              <w:rPr>
                <w:sz w:val="22"/>
                <w:szCs w:val="28"/>
              </w:rPr>
            </w:pPr>
            <w:r>
              <w:rPr>
                <w:b/>
                <w:bCs/>
                <w:sz w:val="22"/>
                <w:szCs w:val="28"/>
              </w:rPr>
              <w:t>ABI =</w:t>
            </w:r>
            <w:r>
              <w:rPr>
                <w:sz w:val="22"/>
                <w:szCs w:val="28"/>
              </w:rPr>
              <w:t xml:space="preserve"> Average(Free / Unaccounted Time per valid recorded day)</w:t>
            </w:r>
          </w:p>
        </w:tc>
        <w:tc>
          <w:tcPr>
            <w:tcW w:w="2664" w:type="dxa"/>
          </w:tcPr>
          <w:p w14:paraId="73B1D3DB" w14:textId="77777777" w:rsidR="00E965C2" w:rsidRPr="00A50115" w:rsidRDefault="00000000">
            <w:pPr>
              <w:rPr>
                <w:sz w:val="22"/>
                <w:szCs w:val="28"/>
              </w:rPr>
            </w:pPr>
            <w:r>
              <w:rPr>
                <w:sz w:val="22"/>
                <w:szCs w:val="28"/>
              </w:rPr>
              <w:t>41.75 min/day</w:t>
            </w:r>
          </w:p>
        </w:tc>
      </w:tr>
      <w:tr w:rsidR="00E965C2" w:rsidRPr="00A50115" w14:paraId="50A7F617" w14:textId="77777777" w:rsidTr="00A50115">
        <w:trPr>
          <w:trHeight w:val="397"/>
          <w:jc w:val="center"/>
        </w:trPr>
        <w:tc>
          <w:tcPr>
            <w:tcW w:w="2664" w:type="dxa"/>
          </w:tcPr>
          <w:p w14:paraId="52E771D9" w14:textId="3474A4D4" w:rsidR="00E965C2" w:rsidRPr="00A50115" w:rsidRDefault="00000000">
            <w:pPr>
              <w:rPr>
                <w:sz w:val="22"/>
                <w:szCs w:val="28"/>
              </w:rPr>
            </w:pPr>
            <w:r>
              <w:rPr>
                <w:sz w:val="22"/>
                <w:szCs w:val="28"/>
              </w:rPr>
              <w:t xml:space="preserve">Time Utilization</w:t>
            </w:r>
          </w:p>
        </w:tc>
        <w:tc>
          <w:tcPr>
            <w:tcW w:w="2664" w:type="dxa"/>
          </w:tcPr>
          <w:p w14:paraId="140765C1" w14:textId="77777777" w:rsidR="00E965C2" w:rsidRPr="008B7565" w:rsidRDefault="00000000">
            <w:pPr>
              <w:rPr>
                <w:b/>
                <w:bCs/>
                <w:sz w:val="22"/>
                <w:szCs w:val="28"/>
              </w:rPr>
            </w:pPr>
            <w:r>
              <w:rPr>
                <w:b/>
                <w:bCs/>
                <w:sz w:val="22"/>
                <w:szCs w:val="28"/>
              </w:rPr>
              <w:t>TUI</w:t>
            </w:r>
          </w:p>
        </w:tc>
        <w:tc>
          <w:tcPr>
            <w:tcW w:w="2664" w:type="dxa"/>
          </w:tcPr>
          <w:p w14:paraId="7AD7615F" w14:textId="77777777" w:rsidR="00E965C2" w:rsidRPr="00A50115" w:rsidRDefault="00000000">
            <w:pPr>
              <w:rPr>
                <w:sz w:val="22"/>
                <w:szCs w:val="28"/>
              </w:rPr>
            </w:pPr>
            <w:r>
              <w:rPr>
                <w:b/>
                <w:bCs/>
                <w:sz w:val="22"/>
                <w:szCs w:val="28"/>
              </w:rPr>
              <w:t>TUI =</w:t>
            </w:r>
            <w:r>
              <w:rPr>
                <w:sz w:val="22"/>
                <w:szCs w:val="28"/>
              </w:rPr>
              <w:t xml:space="preserve"> Average(Total Tracked Time per valid recorded day)</w:t>
            </w:r>
          </w:p>
        </w:tc>
        <w:tc>
          <w:tcPr>
            <w:tcW w:w="2664" w:type="dxa"/>
          </w:tcPr>
          <w:p w14:paraId="33BF658F" w14:textId="77777777" w:rsidR="00E965C2" w:rsidRPr="00A50115" w:rsidRDefault="00000000">
            <w:pPr>
              <w:rPr>
                <w:sz w:val="22"/>
                <w:szCs w:val="28"/>
              </w:rPr>
            </w:pPr>
            <w:r>
              <w:rPr>
                <w:sz w:val="22"/>
                <w:szCs w:val="28"/>
              </w:rPr>
              <w:t>1398.25 min/day</w:t>
            </w:r>
          </w:p>
        </w:tc>
      </w:tr>
      <w:tr w:rsidR="00E965C2" w:rsidRPr="00A50115" w14:paraId="187C3762" w14:textId="77777777" w:rsidTr="00A50115">
        <w:trPr>
          <w:trHeight w:val="397"/>
          <w:jc w:val="center"/>
        </w:trPr>
        <w:tc>
          <w:tcPr>
            <w:tcW w:w="2664" w:type="dxa"/>
          </w:tcPr>
          <w:p w14:paraId="5698B3B6" w14:textId="77777777" w:rsidR="00E965C2" w:rsidRPr="00A50115" w:rsidRDefault="00000000">
            <w:pPr>
              <w:rPr>
                <w:sz w:val="22"/>
                <w:szCs w:val="28"/>
              </w:rPr>
            </w:pPr>
            <w:r>
              <w:rPr>
                <w:sz w:val="22"/>
                <w:szCs w:val="28"/>
              </w:rPr>
              <w:t>Experience Index</w:t>
            </w:r>
          </w:p>
        </w:tc>
        <w:tc>
          <w:tcPr>
            <w:tcW w:w="2664" w:type="dxa"/>
          </w:tcPr>
          <w:p w14:paraId="3B33216A" w14:textId="77777777" w:rsidR="00E965C2" w:rsidRPr="008B7565" w:rsidRDefault="00000000">
            <w:pPr>
              <w:rPr>
                <w:b/>
                <w:bCs/>
                <w:sz w:val="22"/>
                <w:szCs w:val="28"/>
              </w:rPr>
            </w:pPr>
            <w:r>
              <w:rPr>
                <w:b/>
                <w:bCs/>
                <w:sz w:val="22"/>
                <w:szCs w:val="28"/>
              </w:rPr>
              <w:t>EI</w:t>
            </w:r>
          </w:p>
        </w:tc>
        <w:tc>
          <w:tcPr>
            <w:tcW w:w="2664" w:type="dxa"/>
          </w:tcPr>
          <w:p w14:paraId="3395A03F" w14:textId="77777777" w:rsidR="00E965C2" w:rsidRPr="00A50115" w:rsidRDefault="00000000">
            <w:pPr>
              <w:rPr>
                <w:sz w:val="22"/>
                <w:szCs w:val="28"/>
              </w:rPr>
            </w:pPr>
            <w:r>
              <w:rPr>
                <w:b/>
                <w:bCs/>
                <w:sz w:val="22"/>
                <w:szCs w:val="28"/>
              </w:rPr>
              <w:t>EI =</w:t>
            </w:r>
            <w:r>
              <w:rPr>
                <w:sz w:val="22"/>
                <w:szCs w:val="28"/>
              </w:rPr>
              <w:t xml:space="preserve"> Average of daily (Feeling Score + Satisfaction Score + Energy Score) / 3</w:t>
            </w:r>
          </w:p>
        </w:tc>
        <w:tc>
          <w:tcPr>
            <w:tcW w:w="2664" w:type="dxa"/>
          </w:tcPr>
          <w:p w14:paraId="0E316855" w14:textId="77777777" w:rsidR="00E965C2" w:rsidRPr="00A50115" w:rsidRDefault="00000000">
            <w:pPr>
              <w:rPr>
                <w:sz w:val="22"/>
                <w:szCs w:val="28"/>
              </w:rPr>
            </w:pPr>
            <w:r>
              <w:rPr>
                <w:sz w:val="22"/>
                <w:szCs w:val="28"/>
              </w:rPr>
              <w:t>3.42 / 5</w:t>
            </w:r>
          </w:p>
        </w:tc>
      </w:tr>
      <w:tr w:rsidR="00E965C2" w:rsidRPr="00A50115" w14:paraId="7D6A6F56" w14:textId="77777777" w:rsidTr="00A50115">
        <w:trPr>
          <w:trHeight w:val="397"/>
          <w:jc w:val="center"/>
        </w:trPr>
        <w:tc>
          <w:tcPr>
            <w:tcW w:w="2664" w:type="dxa"/>
          </w:tcPr>
          <w:p w14:paraId="70656E69" w14:textId="77777777" w:rsidR="00E965C2" w:rsidRPr="00A50115" w:rsidRDefault="00000000">
            <w:pPr>
              <w:rPr>
                <w:sz w:val="22"/>
                <w:szCs w:val="28"/>
              </w:rPr>
            </w:pPr>
            <w:r>
              <w:rPr>
                <w:sz w:val="22"/>
                <w:szCs w:val="28"/>
              </w:rPr>
              <w:t>Data Continuity Index</w:t>
            </w:r>
          </w:p>
        </w:tc>
        <w:tc>
          <w:tcPr>
            <w:tcW w:w="2664" w:type="dxa"/>
          </w:tcPr>
          <w:p w14:paraId="7E499ABE" w14:textId="77777777" w:rsidR="00E965C2" w:rsidRPr="008B7565" w:rsidRDefault="00000000">
            <w:pPr>
              <w:rPr>
                <w:b/>
                <w:bCs/>
                <w:sz w:val="22"/>
                <w:szCs w:val="28"/>
              </w:rPr>
            </w:pPr>
            <w:r>
              <w:rPr>
                <w:b/>
                <w:bCs/>
                <w:sz w:val="22"/>
                <w:szCs w:val="28"/>
              </w:rPr>
              <w:t>DCI</w:t>
            </w:r>
          </w:p>
        </w:tc>
        <w:tc>
          <w:tcPr>
            <w:tcW w:w="2664" w:type="dxa"/>
          </w:tcPr>
          <w:p w14:paraId="68C25ABD" w14:textId="77777777" w:rsidR="00E965C2" w:rsidRPr="00A50115" w:rsidRDefault="00000000">
            <w:pPr>
              <w:rPr>
                <w:sz w:val="22"/>
                <w:szCs w:val="28"/>
              </w:rPr>
            </w:pPr>
            <w:r>
              <w:rPr>
                <w:b/>
                <w:bCs/>
                <w:sz w:val="22"/>
                <w:szCs w:val="28"/>
              </w:rPr>
              <w:t>DCI =</w:t>
            </w:r>
            <w:r>
              <w:rPr>
                <w:sz w:val="22"/>
                <w:szCs w:val="28"/>
              </w:rPr>
              <w:t xml:space="preserve"> (Valid Recorded Days / Expected Days) × 100</w:t>
            </w:r>
          </w:p>
        </w:tc>
        <w:tc>
          <w:tcPr>
            <w:tcW w:w="2664" w:type="dxa"/>
          </w:tcPr>
          <w:p w14:paraId="031FFE46" w14:textId="77777777" w:rsidR="00E965C2" w:rsidRPr="00A50115" w:rsidRDefault="00000000">
            <w:pPr>
              <w:rPr>
                <w:sz w:val="22"/>
                <w:szCs w:val="28"/>
              </w:rPr>
            </w:pPr>
            <w:r>
              <w:rPr>
                <w:sz w:val="22"/>
                <w:szCs w:val="28"/>
              </w:rPr>
              <w:t>100.00 %</w:t>
            </w:r>
          </w:p>
        </w:tc>
      </w:tr>
    </w:tbl>
    <w:p w14:paraId="773E2104" w14:textId="77777777" w:rsidR="00DF6AF4" w:rsidRPr="00A50115" w:rsidRDefault="00000000" w:rsidP="00A50115">
      <w:pPr>
        <w:jc w:val="both"/>
        <w:rPr>
          <w:sz w:val="36"/>
          <w:szCs w:val="44"/>
        </w:rPr>
      </w:pPr>
      <w:r>
        <w:rPr>
          <w:sz w:val="24"/>
          <w:szCs w:val="32"/>
        </w:rPr>
        <w:t xml:space="preserve">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25858114" w14:textId="77777777" w:rsidR="00DF6AF4" w:rsidRDefault="00000000">
      <w:pPr>
        <w:pStyle w:val="Heading1"/>
      </w:pPr>
      <w:r>
        <w:t>3. Key Findings from My Data</w:t>
      </w:r>
    </w:p>
    <w:tbl>
      <w:tblPr>
        <w:tblStyle w:val="TableGrid"/>
        <w:tblW w:w="0" w:type="auto"/>
        <w:jc w:val="center"/>
        <w:tblLook w:val="04A0" w:firstRow="1" w:lastRow="0" w:firstColumn="1" w:lastColumn="0" w:noHBand="0" w:noVBand="1"/>
      </w:tblPr>
      <w:tblGrid>
        <w:gridCol w:w="675"/>
        <w:gridCol w:w="5670"/>
        <w:gridCol w:w="4527"/>
      </w:tblGrid>
      <w:tr w:rsidR="00DF6AF4" w14:paraId="795BEBC8" w14:textId="77777777" w:rsidTr="004403CD">
        <w:trPr>
          <w:trHeight w:val="397"/>
          <w:jc w:val="center"/>
        </w:trPr>
        <w:tc>
          <w:tcPr>
            <w:tcW w:w="675" w:type="dxa"/>
            <w:shd w:val="clear" w:color="auto" w:fill="D9EAF7"/>
            <w:vAlign w:val="center"/>
          </w:tcPr>
          <w:p w14:paraId="0DB5A207" w14:textId="77777777" w:rsidR="00DF6AF4" w:rsidRPr="004403CD" w:rsidRDefault="00000000">
            <w:pPr>
              <w:rPr>
                <w:sz w:val="28"/>
                <w:szCs w:val="40"/>
              </w:rPr>
            </w:pPr>
            <w:r>
              <w:rPr>
                <w:b/>
                <w:sz w:val="28"/>
                <w:szCs w:val="40"/>
              </w:rPr>
              <w:t>No.</w:t>
            </w:r>
          </w:p>
        </w:tc>
        <w:tc>
          <w:tcPr>
            <w:tcW w:w="5670" w:type="dxa"/>
            <w:shd w:val="clear" w:color="auto" w:fill="D9EAF7"/>
            <w:vAlign w:val="center"/>
          </w:tcPr>
          <w:p w14:paraId="0C159E25" w14:textId="6725B7C5" w:rsidR="00DF6AF4" w:rsidRPr="004403CD" w:rsidRDefault="00B82014">
            <w:pPr>
              <w:rPr>
                <w:sz w:val="28"/>
                <w:szCs w:val="40"/>
              </w:rPr>
            </w:pPr>
            <w:r>
              <w:rPr>
                <w:b/>
                <w:sz w:val="28"/>
                <w:szCs w:val="40"/>
              </w:rPr>
              <w:t>Correlation/Observation</w:t>
            </w:r>
          </w:p>
        </w:tc>
        <w:tc>
          <w:tcPr>
            <w:tcW w:w="4527" w:type="dxa"/>
            <w:shd w:val="clear" w:color="auto" w:fill="D9EAF7"/>
            <w:vAlign w:val="center"/>
          </w:tcPr>
          <w:p w14:paraId="34609C60" w14:textId="77777777" w:rsidR="00DF6AF4" w:rsidRPr="004403CD" w:rsidRDefault="00000000">
            <w:pPr>
              <w:rPr>
                <w:sz w:val="28"/>
                <w:szCs w:val="40"/>
              </w:rPr>
            </w:pPr>
            <w:r>
              <w:rPr>
                <w:b/>
                <w:sz w:val="28"/>
                <w:szCs w:val="40"/>
              </w:rPr>
              <w:t>Evidence from my data</w:t>
            </w:r>
          </w:p>
        </w:tc>
      </w:tr>
      <w:tr w:rsidR="00DF6AF4" w14:paraId="4767D51F" w14:textId="77777777" w:rsidTr="004403CD">
        <w:trPr>
          <w:trHeight w:val="397"/>
          <w:jc w:val="center"/>
        </w:trPr>
        <w:tc>
          <w:tcPr>
            <w:tcW w:w="675" w:type="dxa"/>
            <w:vAlign w:val="center"/>
          </w:tcPr>
          <w:p w14:paraId="567160D9" w14:textId="77777777" w:rsidR="00DF6AF4" w:rsidRPr="004403CD" w:rsidRDefault="00000000">
            <w:pPr>
              <w:rPr>
                <w:sz w:val="28"/>
                <w:szCs w:val="40"/>
              </w:rPr>
            </w:pPr>
            <w:r>
              <w:rPr>
                <w:sz w:val="28"/>
                <w:szCs w:val="40"/>
              </w:rPr>
              <w:t>1</w:t>
            </w:r>
          </w:p>
        </w:tc>
        <w:tc>
          <w:tcPr>
            <w:tcW w:w="5670" w:type="dxa"/>
            <w:vAlign w:val="center"/>
          </w:tcPr>
          <w:p w14:paraId="569D5526" w14:textId="55E46C37" w:rsidR="00DF6AF4" w:rsidRPr="004403CD" w:rsidRDefault="00DC7DFF">
            <w:pPr>
              <w:rPr>
                <w:sz w:val="28"/>
                <w:szCs w:val="40"/>
              </w:rPr>
            </w:pPr>
            <w:r>
              <w:rPr>
                <w:sz w:val="28"/>
                <w:szCs w:val="40"/>
              </w:rPr>
              <w:t>Sleep ↔ Energy</w:t>
            </w:r>
          </w:p>
        </w:tc>
        <w:tc>
          <w:tcPr>
            <w:tcW w:w="4527" w:type="dxa"/>
            <w:vAlign w:val="center"/>
          </w:tcPr>
          <w:p w14:paraId="6CD8775B" w14:textId="77777777" w:rsidR="00DF6AF4" w:rsidRPr="004403CD" w:rsidRDefault="00DF6AF4">
            <w:pPr>
              <w:rPr>
                <w:sz w:val="22"/>
                <w:szCs w:val="40"/>
              </w:rPr>
            </w:pPr>
            <w:r>
              <w:rPr>
                <w:sz w:val="22"/>
                <w:szCs w:val="40"/>
              </w:rPr>
              <w:t>r = -0.2632 (weak negative). When I slept 8 to 8.5 hrs, I woke with highest energy. Sleeping past 9.5 hrs often meant recovering from heavy fatigue.</w:t>
            </w:r>
          </w:p>
        </w:tc>
      </w:tr>
      <w:tr w:rsidR="00DF6AF4" w14:paraId="43136595" w14:textId="77777777" w:rsidTr="004403CD">
        <w:trPr>
          <w:trHeight w:val="397"/>
          <w:jc w:val="center"/>
        </w:trPr>
        <w:tc>
          <w:tcPr>
            <w:tcW w:w="675" w:type="dxa"/>
            <w:vAlign w:val="center"/>
          </w:tcPr>
          <w:p w14:paraId="7567D1DD" w14:textId="77777777" w:rsidR="00DF6AF4" w:rsidRPr="004403CD" w:rsidRDefault="00000000">
            <w:pPr>
              <w:rPr>
                <w:sz w:val="28"/>
                <w:szCs w:val="40"/>
              </w:rPr>
            </w:pPr>
            <w:r>
              <w:rPr>
                <w:sz w:val="28"/>
                <w:szCs w:val="40"/>
              </w:rPr>
              <w:t>2</w:t>
            </w:r>
          </w:p>
        </w:tc>
        <w:tc>
          <w:tcPr>
            <w:tcW w:w="5670" w:type="dxa"/>
            <w:vAlign w:val="center"/>
          </w:tcPr>
          <w:p w14:paraId="2AEAEFB1" w14:textId="517DA805" w:rsidR="00DF6AF4" w:rsidRPr="004403CD" w:rsidRDefault="00DC7DFF">
            <w:pPr>
              <w:rPr>
                <w:sz w:val="28"/>
                <w:szCs w:val="40"/>
              </w:rPr>
            </w:pPr>
            <w:r>
              <w:rPr>
                <w:sz w:val="28"/>
                <w:szCs w:val="40"/>
              </w:rPr>
              <w:t>Study ↔ Satisfaction</w:t>
            </w:r>
          </w:p>
        </w:tc>
        <w:tc>
          <w:tcPr>
            <w:tcW w:w="4527" w:type="dxa"/>
            <w:vAlign w:val="center"/>
          </w:tcPr>
          <w:p w14:paraId="11FA1C11" w14:textId="77777777" w:rsidR="00DF6AF4" w:rsidRPr="004403CD" w:rsidRDefault="00DF6AF4">
            <w:pPr>
              <w:rPr>
                <w:sz w:val="22"/>
                <w:szCs w:val="40"/>
              </w:rPr>
            </w:pPr>
            <w:r>
              <w:rPr>
                <w:sz w:val="22"/>
                <w:szCs w:val="40"/>
              </w:rPr>
              <w:t>r = +0.0584 (negligible). Daily satisfaction stayed consistent across the 40 days, not solely dependent on isolated study time, but on overall balance.</w:t>
            </w:r>
          </w:p>
        </w:tc>
      </w:tr>
      <w:tr w:rsidR="00DF6AF4" w14:paraId="0AFB3E27" w14:textId="77777777" w:rsidTr="004403CD">
        <w:trPr>
          <w:trHeight w:val="397"/>
          <w:jc w:val="center"/>
        </w:trPr>
        <w:tc>
          <w:tcPr>
            <w:tcW w:w="675" w:type="dxa"/>
            <w:vAlign w:val="center"/>
          </w:tcPr>
          <w:p w14:paraId="5A2CE1D0" w14:textId="77777777" w:rsidR="00DF6AF4" w:rsidRPr="004403CD" w:rsidRDefault="00000000">
            <w:pPr>
              <w:rPr>
                <w:sz w:val="28"/>
                <w:szCs w:val="40"/>
              </w:rPr>
            </w:pPr>
            <w:r>
              <w:rPr>
                <w:sz w:val="28"/>
                <w:szCs w:val="40"/>
              </w:rPr>
              <w:t>3</w:t>
            </w:r>
          </w:p>
        </w:tc>
        <w:tc>
          <w:tcPr>
            <w:tcW w:w="5670" w:type="dxa"/>
            <w:vAlign w:val="center"/>
          </w:tcPr>
          <w:p w14:paraId="06DFDCDB" w14:textId="1F098B67" w:rsidR="00DF6AF4" w:rsidRPr="004403CD" w:rsidRDefault="00DC7DFF">
            <w:pPr>
              <w:rPr>
                <w:sz w:val="28"/>
                <w:szCs w:val="40"/>
              </w:rPr>
            </w:pPr>
            <w:r>
              <w:rPr>
                <w:sz w:val="28"/>
                <w:szCs w:val="40"/>
              </w:rPr>
              <w:t>Coding ↔ Energy</w:t>
            </w:r>
          </w:p>
        </w:tc>
        <w:tc>
          <w:tcPr>
            <w:tcW w:w="4527" w:type="dxa"/>
            <w:vAlign w:val="center"/>
          </w:tcPr>
          <w:p w14:paraId="55286D70" w14:textId="77777777" w:rsidR="00DF6AF4" w:rsidRPr="004403CD" w:rsidRDefault="00DF6AF4">
            <w:pPr>
              <w:rPr>
                <w:sz w:val="22"/>
                <w:szCs w:val="40"/>
              </w:rPr>
            </w:pPr>
            <w:r>
              <w:rPr>
                <w:sz w:val="22"/>
                <w:szCs w:val="40"/>
              </w:rPr>
              <w:t>r = +0.2077 (weak positive). On higher-energy days I naturally spent more time coding, and completing practical tasks kept me actively engaged.</w:t>
            </w:r>
          </w:p>
        </w:tc>
      </w:tr>
      <w:tr w:rsidR="00DF6AF4" w14:paraId="70C0AAD3" w14:textId="77777777" w:rsidTr="004403CD">
        <w:trPr>
          <w:trHeight w:val="397"/>
          <w:jc w:val="center"/>
        </w:trPr>
        <w:tc>
          <w:tcPr>
            <w:tcW w:w="675" w:type="dxa"/>
            <w:vAlign w:val="center"/>
          </w:tcPr>
          <w:p w14:paraId="638C1730" w14:textId="77777777" w:rsidR="00DF6AF4" w:rsidRPr="004403CD" w:rsidRDefault="00000000">
            <w:pPr>
              <w:rPr>
                <w:sz w:val="28"/>
                <w:szCs w:val="40"/>
              </w:rPr>
            </w:pPr>
            <w:r>
              <w:rPr>
                <w:sz w:val="28"/>
                <w:szCs w:val="40"/>
              </w:rPr>
              <w:t>4</w:t>
            </w:r>
          </w:p>
        </w:tc>
        <w:tc>
          <w:tcPr>
            <w:tcW w:w="5670" w:type="dxa"/>
            <w:vAlign w:val="center"/>
          </w:tcPr>
          <w:p w14:paraId="10626F0C" w14:textId="77777777" w:rsidR="00DF6AF4" w:rsidRPr="004403CD" w:rsidRDefault="00DF6AF4">
            <w:pPr>
              <w:rPr>
                <w:sz w:val="28"/>
                <w:szCs w:val="40"/>
              </w:rPr>
            </w:pPr>
          </w:p>
        </w:tc>
        <w:tc>
          <w:tcPr>
            <w:tcW w:w="4527" w:type="dxa"/>
            <w:vAlign w:val="center"/>
          </w:tcPr>
          <w:p w14:paraId="2B4AD456" w14:textId="77777777" w:rsidR="00DF6AF4" w:rsidRPr="004403CD" w:rsidRDefault="00DF6AF4">
            <w:pPr>
              <w:rPr>
                <w:sz w:val="28"/>
                <w:szCs w:val="40"/>
              </w:rPr>
            </w:pPr>
          </w:p>
        </w:tc>
      </w:tr>
      <w:tr w:rsidR="00DF6AF4" w14:paraId="1E2DF125" w14:textId="77777777" w:rsidTr="004403CD">
        <w:trPr>
          <w:trHeight w:val="397"/>
          <w:jc w:val="center"/>
        </w:trPr>
        <w:tc>
          <w:tcPr>
            <w:tcW w:w="675" w:type="dxa"/>
            <w:vAlign w:val="center"/>
          </w:tcPr>
          <w:p w14:paraId="2A665AB6" w14:textId="77777777" w:rsidR="00DF6AF4" w:rsidRPr="004403CD" w:rsidRDefault="00000000">
            <w:pPr>
              <w:rPr>
                <w:sz w:val="28"/>
                <w:szCs w:val="40"/>
              </w:rPr>
            </w:pPr>
            <w:r>
              <w:rPr>
                <w:sz w:val="28"/>
                <w:szCs w:val="40"/>
              </w:rPr>
              <w:t>5</w:t>
            </w:r>
          </w:p>
        </w:tc>
        <w:tc>
          <w:tcPr>
            <w:tcW w:w="5670" w:type="dxa"/>
            <w:vAlign w:val="center"/>
          </w:tcPr>
          <w:p w14:paraId="33B2CDE9" w14:textId="77777777" w:rsidR="00DF6AF4" w:rsidRPr="004403CD" w:rsidRDefault="00DF6AF4">
            <w:pPr>
              <w:rPr>
                <w:sz w:val="28"/>
                <w:szCs w:val="40"/>
              </w:rPr>
            </w:pPr>
          </w:p>
        </w:tc>
        <w:tc>
          <w:tcPr>
            <w:tcW w:w="4527" w:type="dxa"/>
            <w:vAlign w:val="center"/>
          </w:tcPr>
          <w:p w14:paraId="6D923CA8" w14:textId="77777777" w:rsidR="00DF6AF4" w:rsidRPr="004403CD" w:rsidRDefault="00DF6AF4">
            <w:pPr>
              <w:rPr>
                <w:sz w:val="28"/>
                <w:szCs w:val="40"/>
              </w:rPr>
            </w:pPr>
          </w:p>
        </w:tc>
      </w:tr>
    </w:tbl>
    <w:p w14:paraId="6388D282" w14:textId="77777777" w:rsidR="004403CD" w:rsidRDefault="004403CD">
      <w:pPr>
        <w:pStyle w:val="Heading1"/>
      </w:pPr>
    </w:p>
    <w:p w14:paraId="1300BCAA" w14:textId="77777777" w:rsidR="00DF6AF4" w:rsidRDefault="00000000">
      <w:pPr>
        <w:pStyle w:val="Heading1"/>
      </w:pPr>
      <w:r>
        <w:t>4. Findings About Myself (100–200 words)</w:t>
      </w:r>
    </w:p>
    <w:p w14:paraId="1E528DC4" w14:textId="77777777" w:rsidR="00DF6AF4" w:rsidRPr="004403CD" w:rsidRDefault="00000000" w:rsidP="004403CD">
      <w:pPr>
        <w:jc w:val="both"/>
        <w:rPr>
          <w:sz w:val="24"/>
          <w:szCs w:val="32"/>
        </w:rPr>
      </w:pPr>
      <w:r>
        <w:rPr>
          <w:sz w:val="24"/>
          <w:szCs w:val="32"/>
        </w:rPr>
        <w:t xml:space="preserve">Write about what your activity data revealed about your habits, priorities, consistency, balance, academic/technical engagement, and the relationship between activities and your reported experience.</w:t>
      </w:r>
    </w:p>
    <w:p w14:paraId="60156108" w14:textId="77777777" w:rsidR="00DF6AF4" w:rsidRDefault="00000000" w:rsidP="004403CD">
      <w:pPr>
        <w:jc w:val="both"/>
        <w:rPr>
          <w:sz w:val="24"/>
          <w:szCs w:val="32"/>
        </w:rPr>
      </w:pPr>
      <w:r>
        <w:rPr>
          <w:sz w:val="24"/>
          <w:szCs w:val="32"/>
        </w:rPr>
        <w:t>My 40-day activity log shows that academic and technical work remained my highest waking priority, with 5.47 hrs/day of academic activity and 4.07 hrs/day of coding practice. Sleep was also clearly prioritized, averaging 9.12 hrs/day, which gave me consistent recovery. I logged all 40 planned days with zero gaps, achieving a 100% Data Continuity Index, showing strong consistency in tracking my routine.</w:t>
      </w:r>
    </w:p>
    <w:p w14:paraId="2F385F07" w14:textId="77777777" w:rsidR="00DF6AF4" w:rsidRDefault="00000000" w:rsidP="004403CD">
      <w:pPr>
        <w:jc w:val="both"/>
        <w:rPr>
          <w:sz w:val="24"/>
          <w:szCs w:val="32"/>
        </w:rPr>
      </w:pPr>
      <w:r>
        <w:rPr>
          <w:sz w:val="24"/>
          <w:szCs w:val="32"/>
        </w:rPr>
        <w:t>The correlation analysis revealed that sleeping around 8 to 8.5 hours left me with my highest energy, while sleeping past 9.5 hours usually reflected recovery from fatigue rather than genuine benefit. My satisfaction stayed fairly steady across the 40 days, suggesting it depends more on overall balance than on any single activity like study time. Coding and energy were positively linked: on higher-energy days I naturally coded more and stayed engaged with my practical tasks. Overall, my routine reflects a technically driven, well-rested, and consistently logged lifestyle, though physical activity was comparatively neglected.</w:t>
      </w:r>
    </w:p>
    <w:p w14:paraId="137D97C4" w14:textId="77777777" w:rsidR="00DF6AF4" w:rsidRDefault="00000000">
      <w:pPr>
        <w:pStyle w:val="Heading1"/>
      </w:pPr>
      <w:r>
        <w:t>5. Areas and Ways to Improve My Lifestyle (100–200 words)</w:t>
      </w:r>
    </w:p>
    <w:p w14:paraId="5434013C" w14:textId="77777777" w:rsidR="00DF6AF4" w:rsidRPr="004403CD" w:rsidRDefault="00000000" w:rsidP="004403CD">
      <w:pPr>
        <w:jc w:val="both"/>
        <w:rPr>
          <w:sz w:val="24"/>
          <w:szCs w:val="32"/>
        </w:rPr>
      </w:pPr>
      <w:r>
        <w:rPr>
          <w:sz w:val="24"/>
          <w:szCs w:val="32"/>
        </w:rPr>
        <w:t>Identify the areas you would like to improve and describe specific, realistic ways in which you intend to improve them based on the evidence from your data.</w:t>
      </w:r>
    </w:p>
    <w:p w14:paraId="6A203C20" w14:textId="77777777" w:rsidR="004403CD" w:rsidRDefault="004403CD" w:rsidP="004403CD">
      <w:pPr>
        <w:jc w:val="both"/>
        <w:rPr>
          <w:sz w:val="24"/>
          <w:szCs w:val="32"/>
        </w:rPr>
      </w:pPr>
      <w:r>
        <w:rPr>
          <w:sz w:val="24"/>
          <w:szCs w:val="32"/>
        </w:rPr>
        <w:t>The clearest area for improvement is physical fitness, which averaged only 31 minutes per day, well below my academic and coding time. To address this, I plan to schedule dedicated morning workout sessions so that fitness becomes a fixed part of my daily routine rather than something squeezed in when time allows. This should help raise my Physical Activity Index (PhAI) over the coming weeks.</w:t>
      </w:r>
    </w:p>
    <w:p w14:paraId="71AF95F4" w14:textId="77777777" w:rsidR="004403CD" w:rsidRDefault="004403CD" w:rsidP="004403CD">
      <w:pPr>
        <w:jc w:val="both"/>
        <w:rPr>
          <w:sz w:val="24"/>
          <w:szCs w:val="32"/>
        </w:rPr>
      </w:pPr>
      <w:r>
        <w:rPr>
          <w:sz w:val="24"/>
          <w:szCs w:val="32"/>
        </w:rPr>
        <w:t>I also want to bring my sleep duration closer to about 8 hours instead of averaging 9.12 hours, since the data shows my highest energy came from sleeping 8 to 8.5 hours rather than longer. Avoiding oversleeping should help me avoid grogginess and maintain peak focus through the afternoon, while still keeping enough time for study, class, and coding practice.</w:t>
      </w:r>
    </w:p>
    <w:p w14:paraId="475F7FA9" w14:textId="77777777" w:rsidR="00DF6AF4" w:rsidRDefault="00000000">
      <w:pPr>
        <w:pStyle w:val="Heading1"/>
      </w:pPr>
      <w:r>
        <w:t>6. Student Declaration</w:t>
      </w:r>
    </w:p>
    <w:p w14:paraId="35B14525" w14:textId="77777777" w:rsidR="00DF6AF4" w:rsidRPr="004403CD" w:rsidRDefault="00000000">
      <w:pPr>
        <w:rPr>
          <w:sz w:val="24"/>
          <w:szCs w:val="32"/>
        </w:rPr>
      </w:pPr>
      <w:r>
        <w:rPr>
          <w:sz w:val="24"/>
          <w:szCs w:val="32"/>
        </w:rPr>
        <w:t>I confirm that the values entered in this report have been generated from my submitted activity data using my Python program and that the report represents my own analysis.</w:t>
      </w:r>
    </w:p>
    <w:tbl>
      <w:tblPr>
        <w:tblStyle w:val="TableGrid"/>
        <w:tblW w:w="0" w:type="auto"/>
        <w:jc w:val="center"/>
        <w:tblLook w:val="04A0" w:firstRow="1" w:lastRow="0" w:firstColumn="1" w:lastColumn="0" w:noHBand="0" w:noVBand="1"/>
      </w:tblPr>
      <w:tblGrid>
        <w:gridCol w:w="3552"/>
        <w:gridCol w:w="3552"/>
        <w:gridCol w:w="3552"/>
      </w:tblGrid>
      <w:tr w:rsidR="00DF6AF4" w:rsidRPr="004403CD" w14:paraId="3DE550F1" w14:textId="77777777" w:rsidTr="004403CD">
        <w:trPr>
          <w:trHeight w:val="397"/>
          <w:jc w:val="center"/>
        </w:trPr>
        <w:tc>
          <w:tcPr>
            <w:tcW w:w="3552" w:type="dxa"/>
            <w:shd w:val="clear" w:color="auto" w:fill="D9EAF7"/>
            <w:vAlign w:val="center"/>
          </w:tcPr>
          <w:p w14:paraId="6CB6729B" w14:textId="77777777" w:rsidR="00DF6AF4" w:rsidRPr="004403CD" w:rsidRDefault="00000000">
            <w:pPr>
              <w:rPr>
                <w:sz w:val="24"/>
                <w:szCs w:val="32"/>
              </w:rPr>
            </w:pPr>
            <w:r>
              <w:rPr>
                <w:b/>
                <w:sz w:val="24"/>
                <w:szCs w:val="32"/>
              </w:rPr>
              <w:t>Student Name</w:t>
            </w:r>
          </w:p>
        </w:tc>
        <w:tc>
          <w:tcPr>
            <w:tcW w:w="3552" w:type="dxa"/>
            <w:shd w:val="clear" w:color="auto" w:fill="D9EAF7"/>
            <w:vAlign w:val="center"/>
          </w:tcPr>
          <w:p w14:paraId="2E57A02B" w14:textId="77777777" w:rsidR="00DF6AF4" w:rsidRPr="004403CD" w:rsidRDefault="00000000">
            <w:pPr>
              <w:rPr>
                <w:sz w:val="24"/>
                <w:szCs w:val="32"/>
              </w:rPr>
            </w:pPr>
            <w:r>
              <w:rPr>
                <w:b/>
                <w:sz w:val="24"/>
                <w:szCs w:val="32"/>
              </w:rPr>
              <w:t>Signature</w:t>
            </w:r>
          </w:p>
        </w:tc>
        <w:tc>
          <w:tcPr>
            <w:tcW w:w="3552" w:type="dxa"/>
            <w:shd w:val="clear" w:color="auto" w:fill="D9EAF7"/>
            <w:vAlign w:val="center"/>
          </w:tcPr>
          <w:p w14:paraId="72A84ED6" w14:textId="77777777" w:rsidR="00DF6AF4" w:rsidRPr="004403CD" w:rsidRDefault="00000000">
            <w:pPr>
              <w:rPr>
                <w:sz w:val="24"/>
                <w:szCs w:val="32"/>
              </w:rPr>
            </w:pPr>
            <w:r>
              <w:rPr>
                <w:b/>
                <w:sz w:val="24"/>
                <w:szCs w:val="32"/>
              </w:rPr>
              <w:t>Date</w:t>
            </w:r>
          </w:p>
        </w:tc>
      </w:tr>
      <w:tr w:rsidR="00DF6AF4" w:rsidRPr="004403CD" w14:paraId="29CE42FD" w14:textId="77777777" w:rsidTr="00A50115">
        <w:trPr>
          <w:trHeight w:val="624"/>
          <w:jc w:val="center"/>
        </w:trPr>
        <w:tc>
          <w:tcPr>
            <w:tcW w:w="3552" w:type="dxa"/>
            <w:vAlign w:val="center"/>
          </w:tcPr>
          <w:p w14:paraId="215F084B" w14:textId="77777777" w:rsidR="00DF6AF4" w:rsidRPr="004403CD" w:rsidRDefault="00DF6AF4">
            <w:pPr>
              <w:rPr>
                <w:sz w:val="24"/>
                <w:szCs w:val="32"/>
              </w:rPr>
            </w:pPr>
            <w:r>
              <w:rPr>
                <w:sz w:val="24"/>
                <w:szCs w:val="32"/>
              </w:rPr>
              <w:t>Praveen Yadav</w:t>
            </w:r>
          </w:p>
        </w:tc>
        <w:tc>
          <w:tcPr>
            <w:tcW w:w="3552" w:type="dxa"/>
            <w:vAlign w:val="center"/>
          </w:tcPr>
          <w:p w14:paraId="55CDD772" w14:textId="77777777" w:rsidR="00DF6AF4" w:rsidRPr="004403CD" w:rsidRDefault="00DF6AF4">
            <w:pPr>
              <w:rPr>
                <w:sz w:val="24"/>
                <w:szCs w:val="32"/>
              </w:rPr>
            </w:pPr>
          </w:p>
        </w:tc>
        <w:tc>
          <w:tcPr>
            <w:tcW w:w="3552" w:type="dxa"/>
            <w:vAlign w:val="center"/>
          </w:tcPr>
          <w:p w14:paraId="54CF2514" w14:textId="77777777" w:rsidR="00DF6AF4" w:rsidRPr="004403CD" w:rsidRDefault="00DF6AF4">
            <w:pPr>
              <w:rPr>
                <w:sz w:val="24"/>
                <w:szCs w:val="32"/>
              </w:rPr>
            </w:pPr>
            <w:r>
              <w:rPr>
                <w:sz w:val="24"/>
                <w:szCs w:val="32"/>
              </w:rPr>
              <w:t>25/09/2026</w:t>
            </w:r>
          </w:p>
        </w:tc>
      </w:tr>
    </w:tbl>
    <w:p w14:paraId="68ECABC4" w14:textId="77777777" w:rsidR="00BC55B3" w:rsidRDefault="00BC55B3" w:rsidP="004403CD">
      <w:pPr>
        <w:jc w:val="center"/>
      </w:pPr>
    </w:p>
    <w:sectPr w:rsidR="00BC55B3"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9E278" w14:textId="77777777" w:rsidR="009406AE" w:rsidRDefault="009406AE">
      <w:pPr>
        <w:spacing w:after="0" w:line="240" w:lineRule="auto"/>
      </w:pPr>
      <w:r>
        <w:separator/>
      </w:r>
    </w:p>
  </w:endnote>
  <w:endnote w:type="continuationSeparator" w:id="0">
    <w:p w14:paraId="68733681" w14:textId="77777777" w:rsidR="009406AE" w:rsidRDefault="00940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6FA2" w14:textId="77777777" w:rsidR="00DF6AF4" w:rsidRDefault="00000000">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80ACF" w14:textId="77777777" w:rsidR="009406AE" w:rsidRDefault="009406AE">
      <w:pPr>
        <w:spacing w:after="0" w:line="240" w:lineRule="auto"/>
      </w:pPr>
      <w:r>
        <w:separator/>
      </w:r>
    </w:p>
  </w:footnote>
  <w:footnote w:type="continuationSeparator" w:id="0">
    <w:p w14:paraId="63B3C099" w14:textId="77777777" w:rsidR="009406AE" w:rsidRDefault="00940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73F"/>
    <w:rsid w:val="004403CD"/>
    <w:rsid w:val="005113C1"/>
    <w:rsid w:val="0071694F"/>
    <w:rsid w:val="008B7565"/>
    <w:rsid w:val="009406AE"/>
    <w:rsid w:val="00A50115"/>
    <w:rsid w:val="00A93983"/>
    <w:rsid w:val="00AA1D8D"/>
    <w:rsid w:val="00B47730"/>
    <w:rsid w:val="00B82014"/>
    <w:rsid w:val="00BC55B3"/>
    <w:rsid w:val="00CB0664"/>
    <w:rsid w:val="00DC7DFF"/>
    <w:rsid w:val="00DF6AF4"/>
    <w:rsid w:val="00E965C2"/>
    <w:rsid w:val="00FC693F"/>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DABF"/>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lovi raj gupta</cp:lastModifiedBy>
  <cp:revision>9</cp:revision>
  <dcterms:created xsi:type="dcterms:W3CDTF">2013-12-23T23:15:00Z</dcterms:created>
  <dcterms:modified xsi:type="dcterms:W3CDTF">2026-09-14T08:59:00Z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